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PROG1400 – Assignment 4</w:t>
        <w:br/>
        <w:t>Game States Document</w:t>
      </w:r>
    </w:p>
    <w:p>
      <w:r>
        <w:rPr>
          <w:b/>
        </w:rPr>
        <w:t xml:space="preserve">Student Name: </w:t>
      </w:r>
      <w:r>
        <w:br/>
        <w:t xml:space="preserve">Student Number: </w:t>
      </w:r>
      <w:r>
        <w:br/>
        <w:t xml:space="preserve">Game Name: </w:t>
      </w:r>
    </w:p>
    <w:p>
      <w:r>
        <w:br/>
        <w:t>-------------------------------------------------------</w:t>
        <w:br/>
      </w:r>
    </w:p>
    <w:p>
      <w:pPr>
        <w:pStyle w:val="Heading2"/>
      </w:pPr>
      <w:r>
        <w:t>State 1: [State Name]</w:t>
      </w:r>
    </w:p>
    <w:p>
      <w:r>
        <w:t>Description:</w:t>
        <w:br/>
        <w:t>Describe what this state represents in the game.</w:t>
      </w:r>
    </w:p>
    <w:p>
      <w:r>
        <w:t>Active Rules:</w:t>
        <w:br/>
        <w:t>List the rules that apply while the game is in this state.</w:t>
      </w:r>
    </w:p>
    <w:p>
      <w:r>
        <w:t>Objects Involved:</w:t>
        <w:br/>
        <w:t>List the objects/classes that participate in this state.</w:t>
      </w:r>
    </w:p>
    <w:p>
      <w:r>
        <w:t>Expected Outcome:</w:t>
        <w:br/>
        <w:t>Explain what happens when the rules are enforced.</w:t>
      </w:r>
    </w:p>
    <w:p>
      <w:r>
        <w:br/>
        <w:t>-------------------------------------------------------</w:t>
        <w:br/>
      </w:r>
    </w:p>
    <w:p>
      <w:pPr>
        <w:pStyle w:val="Heading2"/>
      </w:pPr>
      <w:r>
        <w:t>State 2: [State Name]</w:t>
      </w:r>
    </w:p>
    <w:p>
      <w:r>
        <w:t>Description:</w:t>
        <w:br/>
        <w:t>Describe what this state represents in the game.</w:t>
      </w:r>
    </w:p>
    <w:p>
      <w:r>
        <w:t>Active Rules:</w:t>
        <w:br/>
        <w:t>List the rules that apply while the game is in this state.</w:t>
      </w:r>
    </w:p>
    <w:p>
      <w:r>
        <w:t>Objects Involved:</w:t>
        <w:br/>
        <w:t>List the objects/classes that participate in this state.</w:t>
      </w:r>
    </w:p>
    <w:p>
      <w:r>
        <w:t>Expected Outcome:</w:t>
        <w:br/>
        <w:t>Explain what happens when the rules are enforced.</w:t>
      </w:r>
    </w:p>
    <w:p>
      <w:r>
        <w:br/>
        <w:t>-------------------------------------------------------</w:t>
        <w:br/>
      </w:r>
    </w:p>
    <w:p>
      <w:pPr>
        <w:pStyle w:val="Heading2"/>
      </w:pPr>
      <w:r>
        <w:t>State 3: [State Name]</w:t>
      </w:r>
    </w:p>
    <w:p>
      <w:r>
        <w:t>Description:</w:t>
        <w:br/>
        <w:t>Describe what this state represents in the game.</w:t>
      </w:r>
    </w:p>
    <w:p>
      <w:r>
        <w:t>Active Rules:</w:t>
        <w:br/>
        <w:t>List the rules that apply while the game is in this state.</w:t>
      </w:r>
    </w:p>
    <w:p>
      <w:r>
        <w:t>Objects Involved:</w:t>
        <w:br/>
        <w:t>List the objects/classes that participate in this state.</w:t>
      </w:r>
    </w:p>
    <w:p>
      <w:r>
        <w:t>Expected Outcome:</w:t>
        <w:br/>
        <w:t>Explain what happens when the rules are enforced.</w:t>
      </w:r>
    </w:p>
    <w:p>
      <w:r>
        <w:br/>
        <w:t>-------------------------------------------------------</w:t>
        <w:br/>
      </w:r>
    </w:p>
    <w:p>
      <w:pPr>
        <w:pStyle w:val="Heading2"/>
      </w:pPr>
      <w:r>
        <w:t>State 4: [State Name]</w:t>
      </w:r>
    </w:p>
    <w:p>
      <w:r>
        <w:t>Description:</w:t>
        <w:br/>
        <w:t>Describe what this state represents in the game.</w:t>
      </w:r>
    </w:p>
    <w:p>
      <w:r>
        <w:t>Active Rules:</w:t>
        <w:br/>
        <w:t>List the rules that apply while the game is in this state.</w:t>
      </w:r>
    </w:p>
    <w:p>
      <w:r>
        <w:t>Objects Involved:</w:t>
        <w:br/>
        <w:t>List the objects/classes that participate in this state.</w:t>
      </w:r>
    </w:p>
    <w:p>
      <w:r>
        <w:t>Expected Outcome:</w:t>
        <w:br/>
        <w:t>Explain what happens when the rules are enforced.</w:t>
      </w:r>
    </w:p>
    <w:p>
      <w:r>
        <w:br/>
        <w:t>-------------------------------------------------------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