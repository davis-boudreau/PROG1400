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8A078" w14:textId="77777777" w:rsidR="00882B48" w:rsidRDefault="00000000">
      <w:pPr>
        <w:pStyle w:val="Heading1"/>
      </w:pPr>
      <w:r>
        <w:t>PROG1400 – Project Brief (UML v0)</w:t>
      </w:r>
    </w:p>
    <w:p w14:paraId="26E11F05" w14:textId="77777777" w:rsidR="00882B48" w:rsidRDefault="00000000">
      <w:pPr>
        <w:pStyle w:val="Heading2"/>
      </w:pPr>
      <w:r>
        <w:t>Student Information</w:t>
      </w:r>
    </w:p>
    <w:p w14:paraId="256FCD5F" w14:textId="77777777" w:rsidR="00882B48" w:rsidRDefault="00000000">
      <w:r>
        <w:t>Student Name:</w:t>
      </w:r>
      <w:r>
        <w:br/>
        <w:t>Student ID:</w:t>
      </w:r>
      <w:r>
        <w:br/>
        <w:t>Game Title (Working Name):</w:t>
      </w:r>
      <w:r>
        <w:br/>
        <w:t>Submission Week: Week 1</w:t>
      </w:r>
      <w:r>
        <w:br/>
        <w:t>Weight: Assessment only (feedback provided – no grade)</w:t>
      </w:r>
    </w:p>
    <w:p w14:paraId="4D268516" w14:textId="77777777" w:rsidR="00882B48" w:rsidRDefault="00000000">
      <w:pPr>
        <w:pStyle w:val="Heading2"/>
      </w:pPr>
      <w:r>
        <w:t>Purpose of the Project Brief</w:t>
      </w:r>
    </w:p>
    <w:p w14:paraId="3FD3F09C" w14:textId="2A9EFA73" w:rsidR="00972497" w:rsidRPr="00972497" w:rsidRDefault="00972497" w:rsidP="00972497">
      <w:pPr>
        <w:pStyle w:val="code-line"/>
        <w:spacing w:before="0" w:beforeAutospacing="0" w:after="240" w:afterAutospacing="0"/>
        <w:rPr>
          <w:rFonts w:ascii="Segoe UI" w:hAnsi="Segoe UI" w:cs="Segoe UI"/>
          <w:sz w:val="21"/>
          <w:szCs w:val="21"/>
        </w:rPr>
      </w:pPr>
      <w:r w:rsidRPr="00972497">
        <w:rPr>
          <w:rFonts w:ascii="Segoe UI" w:hAnsi="Segoe UI" w:cs="Segoe UI"/>
          <w:sz w:val="21"/>
          <w:szCs w:val="21"/>
        </w:rPr>
        <w:t>In this course, you will </w:t>
      </w:r>
      <w:r w:rsidRPr="00972497">
        <w:rPr>
          <w:rStyle w:val="Strong"/>
          <w:rFonts w:ascii="Segoe UI" w:hAnsi="Segoe UI" w:cs="Segoe UI"/>
          <w:sz w:val="21"/>
          <w:szCs w:val="21"/>
        </w:rPr>
        <w:t>build an object-oriented game inspired by Pac-Man</w:t>
      </w:r>
      <w:r w:rsidRPr="00972497">
        <w:rPr>
          <w:rFonts w:ascii="Segoe UI" w:hAnsi="Segoe UI" w:cs="Segoe UI"/>
          <w:sz w:val="21"/>
          <w:szCs w:val="21"/>
        </w:rPr>
        <w:t xml:space="preserve">. Before creating </w:t>
      </w:r>
      <w:r w:rsidRPr="00972497">
        <w:rPr>
          <w:rFonts w:ascii="Segoe UI" w:hAnsi="Segoe UI" w:cs="Segoe UI"/>
          <w:sz w:val="21"/>
          <w:szCs w:val="21"/>
        </w:rPr>
        <w:t>UML,</w:t>
      </w:r>
      <w:r w:rsidRPr="00972497">
        <w:rPr>
          <w:rFonts w:ascii="Segoe UI" w:hAnsi="Segoe UI" w:cs="Segoe UI"/>
          <w:sz w:val="21"/>
          <w:szCs w:val="21"/>
        </w:rPr>
        <w:t xml:space="preserve"> diagrams or writing code, you must clearly define </w:t>
      </w:r>
      <w:r w:rsidRPr="00972497">
        <w:rPr>
          <w:rStyle w:val="Strong"/>
          <w:rFonts w:ascii="Segoe UI" w:hAnsi="Segoe UI" w:cs="Segoe UI"/>
          <w:sz w:val="21"/>
          <w:szCs w:val="21"/>
        </w:rPr>
        <w:t>what you are building</w:t>
      </w:r>
      <w:r w:rsidRPr="00972497">
        <w:rPr>
          <w:rFonts w:ascii="Segoe UI" w:hAnsi="Segoe UI" w:cs="Segoe UI"/>
          <w:sz w:val="21"/>
          <w:szCs w:val="21"/>
        </w:rPr>
        <w:t>.</w:t>
      </w:r>
    </w:p>
    <w:p w14:paraId="40C26198" w14:textId="77777777" w:rsidR="00972497" w:rsidRPr="00972497" w:rsidRDefault="00972497" w:rsidP="00972497">
      <w:pPr>
        <w:pStyle w:val="code-line"/>
        <w:spacing w:before="0" w:beforeAutospacing="0" w:after="240" w:afterAutospacing="0"/>
        <w:rPr>
          <w:rFonts w:ascii="Segoe UI" w:hAnsi="Segoe UI" w:cs="Segoe UI"/>
          <w:sz w:val="21"/>
          <w:szCs w:val="21"/>
        </w:rPr>
      </w:pPr>
      <w:r w:rsidRPr="00972497">
        <w:rPr>
          <w:rFonts w:ascii="Segoe UI" w:hAnsi="Segoe UI" w:cs="Segoe UI"/>
          <w:sz w:val="21"/>
          <w:szCs w:val="21"/>
        </w:rPr>
        <w:t>This Project Brief:</w:t>
      </w:r>
    </w:p>
    <w:p w14:paraId="7C26E4A6" w14:textId="118CAE6A" w:rsidR="00972497" w:rsidRPr="00972497" w:rsidRDefault="00972497" w:rsidP="00972497">
      <w:pPr>
        <w:pStyle w:val="code-line"/>
        <w:numPr>
          <w:ilvl w:val="0"/>
          <w:numId w:val="10"/>
        </w:numPr>
        <w:rPr>
          <w:rFonts w:ascii="Segoe UI" w:hAnsi="Segoe UI" w:cs="Segoe UI"/>
          <w:sz w:val="21"/>
          <w:szCs w:val="21"/>
        </w:rPr>
      </w:pPr>
      <w:r w:rsidRPr="00972497">
        <w:rPr>
          <w:rFonts w:ascii="Segoe UI" w:hAnsi="Segoe UI" w:cs="Segoe UI"/>
          <w:sz w:val="21"/>
          <w:szCs w:val="21"/>
        </w:rPr>
        <w:t>Establish</w:t>
      </w:r>
      <w:r w:rsidRPr="00972497">
        <w:rPr>
          <w:rFonts w:ascii="Segoe UI" w:hAnsi="Segoe UI" w:cs="Segoe UI"/>
          <w:sz w:val="21"/>
          <w:szCs w:val="21"/>
        </w:rPr>
        <w:t xml:space="preserve"> the </w:t>
      </w:r>
      <w:r w:rsidRPr="00972497">
        <w:rPr>
          <w:rStyle w:val="Strong"/>
          <w:rFonts w:ascii="Segoe UI" w:hAnsi="Segoe UI" w:cs="Segoe UI"/>
          <w:sz w:val="21"/>
          <w:szCs w:val="21"/>
        </w:rPr>
        <w:t>scope and intent</w:t>
      </w:r>
      <w:r w:rsidRPr="00972497">
        <w:rPr>
          <w:rFonts w:ascii="Segoe UI" w:hAnsi="Segoe UI" w:cs="Segoe UI"/>
          <w:sz w:val="21"/>
          <w:szCs w:val="21"/>
        </w:rPr>
        <w:t> of your project</w:t>
      </w:r>
    </w:p>
    <w:p w14:paraId="7B1EABBD" w14:textId="287DB5A5" w:rsidR="00972497" w:rsidRPr="00972497" w:rsidRDefault="00972497" w:rsidP="00972497">
      <w:pPr>
        <w:pStyle w:val="code-line"/>
        <w:numPr>
          <w:ilvl w:val="0"/>
          <w:numId w:val="10"/>
        </w:numPr>
        <w:rPr>
          <w:rFonts w:ascii="Segoe UI" w:hAnsi="Segoe UI" w:cs="Segoe UI"/>
          <w:sz w:val="21"/>
          <w:szCs w:val="21"/>
        </w:rPr>
      </w:pPr>
      <w:r w:rsidRPr="00972497">
        <w:rPr>
          <w:rFonts w:ascii="Segoe UI" w:hAnsi="Segoe UI" w:cs="Segoe UI"/>
          <w:sz w:val="21"/>
          <w:szCs w:val="21"/>
        </w:rPr>
        <w:t>Ensure</w:t>
      </w:r>
      <w:r w:rsidRPr="00972497">
        <w:rPr>
          <w:rFonts w:ascii="Segoe UI" w:hAnsi="Segoe UI" w:cs="Segoe UI"/>
          <w:sz w:val="21"/>
          <w:szCs w:val="21"/>
        </w:rPr>
        <w:t xml:space="preserve"> your game is </w:t>
      </w:r>
      <w:r w:rsidRPr="00972497">
        <w:rPr>
          <w:rStyle w:val="Strong"/>
          <w:rFonts w:ascii="Segoe UI" w:hAnsi="Segoe UI" w:cs="Segoe UI"/>
          <w:sz w:val="21"/>
          <w:szCs w:val="21"/>
        </w:rPr>
        <w:t>appropriate and achievable</w:t>
      </w:r>
    </w:p>
    <w:p w14:paraId="62AF602D" w14:textId="77777777" w:rsidR="00972497" w:rsidRPr="00972497" w:rsidRDefault="00972497" w:rsidP="00972497">
      <w:pPr>
        <w:pStyle w:val="code-line"/>
        <w:numPr>
          <w:ilvl w:val="0"/>
          <w:numId w:val="10"/>
        </w:numPr>
        <w:rPr>
          <w:rFonts w:ascii="Segoe UI" w:hAnsi="Segoe UI" w:cs="Segoe UI"/>
          <w:sz w:val="21"/>
          <w:szCs w:val="21"/>
        </w:rPr>
      </w:pPr>
      <w:r w:rsidRPr="00972497">
        <w:rPr>
          <w:rFonts w:ascii="Segoe UI" w:hAnsi="Segoe UI" w:cs="Segoe UI"/>
          <w:sz w:val="21"/>
          <w:szCs w:val="21"/>
        </w:rPr>
        <w:t>Provides the foundation for all future </w:t>
      </w:r>
      <w:r w:rsidRPr="00972497">
        <w:rPr>
          <w:rStyle w:val="Strong"/>
          <w:rFonts w:ascii="Segoe UI" w:hAnsi="Segoe UI" w:cs="Segoe UI"/>
          <w:sz w:val="21"/>
          <w:szCs w:val="21"/>
        </w:rPr>
        <w:t>UML diagrams and code</w:t>
      </w:r>
    </w:p>
    <w:p w14:paraId="7D099B8D" w14:textId="77777777" w:rsidR="00972497" w:rsidRPr="00972497" w:rsidRDefault="00972497" w:rsidP="00972497">
      <w:pPr>
        <w:pStyle w:val="code-line"/>
        <w:numPr>
          <w:ilvl w:val="0"/>
          <w:numId w:val="10"/>
        </w:numPr>
        <w:rPr>
          <w:rFonts w:ascii="Segoe UI" w:hAnsi="Segoe UI" w:cs="Segoe UI"/>
          <w:sz w:val="21"/>
          <w:szCs w:val="21"/>
        </w:rPr>
      </w:pPr>
      <w:r w:rsidRPr="00972497">
        <w:rPr>
          <w:rFonts w:ascii="Segoe UI" w:hAnsi="Segoe UI" w:cs="Segoe UI"/>
          <w:sz w:val="21"/>
          <w:szCs w:val="21"/>
        </w:rPr>
        <w:t>Becomes </w:t>
      </w:r>
      <w:r w:rsidRPr="00972497">
        <w:rPr>
          <w:rStyle w:val="Strong"/>
          <w:rFonts w:ascii="Segoe UI" w:hAnsi="Segoe UI" w:cs="Segoe UI"/>
          <w:sz w:val="21"/>
          <w:szCs w:val="21"/>
        </w:rPr>
        <w:t>UML v0</w:t>
      </w:r>
      <w:r w:rsidRPr="00972497">
        <w:rPr>
          <w:rFonts w:ascii="Segoe UI" w:hAnsi="Segoe UI" w:cs="Segoe UI"/>
          <w:sz w:val="21"/>
          <w:szCs w:val="21"/>
        </w:rPr>
        <w:t> (the conceptual starting point of your design)</w:t>
      </w:r>
    </w:p>
    <w:p w14:paraId="74A15E11" w14:textId="77777777" w:rsidR="00972497" w:rsidRPr="00972497" w:rsidRDefault="00972497" w:rsidP="00972497">
      <w:pPr>
        <w:pStyle w:val="code-line"/>
        <w:spacing w:before="0" w:beforeAutospacing="0" w:after="240" w:afterAutospacing="0"/>
        <w:rPr>
          <w:rFonts w:ascii="Segoe UI" w:hAnsi="Segoe UI" w:cs="Segoe UI"/>
          <w:sz w:val="21"/>
          <w:szCs w:val="21"/>
        </w:rPr>
      </w:pPr>
      <w:r w:rsidRPr="00972497">
        <w:rPr>
          <w:rFonts w:ascii="Segoe UI Emoji" w:hAnsi="Segoe UI Emoji" w:cs="Segoe UI Emoji"/>
          <w:sz w:val="21"/>
          <w:szCs w:val="21"/>
        </w:rPr>
        <w:t>⚠️</w:t>
      </w:r>
      <w:r w:rsidRPr="00972497">
        <w:rPr>
          <w:rFonts w:ascii="Segoe UI" w:hAnsi="Segoe UI" w:cs="Segoe UI"/>
          <w:sz w:val="21"/>
          <w:szCs w:val="21"/>
        </w:rPr>
        <w:t xml:space="preserve"> No UML diagrams or code are required at this stage.</w:t>
      </w:r>
    </w:p>
    <w:p w14:paraId="1367E185" w14:textId="27C13F58" w:rsidR="00882B48" w:rsidRDefault="00972497">
      <w:pPr>
        <w:pStyle w:val="Heading2"/>
      </w:pPr>
      <w:r>
        <w:t xml:space="preserve">Section 1 - </w:t>
      </w:r>
      <w:r w:rsidR="00000000">
        <w:t>Game Concept Overview</w:t>
      </w:r>
    </w:p>
    <w:p w14:paraId="27A00D7F" w14:textId="77777777" w:rsidR="00972497" w:rsidRPr="00972497" w:rsidRDefault="00972497" w:rsidP="00972497">
      <w:pPr>
        <w:pStyle w:val="code-line"/>
        <w:spacing w:before="0" w:beforeAutospacing="0" w:after="240" w:afterAutospacing="0"/>
        <w:rPr>
          <w:rFonts w:ascii="Segoe UI" w:hAnsi="Segoe UI" w:cs="Segoe UI"/>
          <w:sz w:val="21"/>
          <w:szCs w:val="21"/>
        </w:rPr>
      </w:pPr>
      <w:r w:rsidRPr="00972497">
        <w:rPr>
          <w:rStyle w:val="Strong"/>
          <w:rFonts w:ascii="Segoe UI" w:hAnsi="Segoe UI" w:cs="Segoe UI"/>
          <w:sz w:val="21"/>
          <w:szCs w:val="21"/>
        </w:rPr>
        <w:t>In 3–5 sentences, describe your game idea.</w:t>
      </w:r>
    </w:p>
    <w:p w14:paraId="4232925C" w14:textId="77777777" w:rsidR="00972497" w:rsidRPr="00972497" w:rsidRDefault="00972497" w:rsidP="00972497">
      <w:pPr>
        <w:pStyle w:val="code-line"/>
        <w:spacing w:before="0" w:beforeAutospacing="0" w:after="240" w:afterAutospacing="0"/>
        <w:rPr>
          <w:rFonts w:ascii="Segoe UI" w:hAnsi="Segoe UI" w:cs="Segoe UI"/>
          <w:sz w:val="21"/>
          <w:szCs w:val="21"/>
        </w:rPr>
      </w:pPr>
      <w:r w:rsidRPr="00972497">
        <w:rPr>
          <w:rFonts w:ascii="Segoe UI" w:hAnsi="Segoe UI" w:cs="Segoe UI"/>
          <w:sz w:val="21"/>
          <w:szCs w:val="21"/>
        </w:rPr>
        <w:t>Include:</w:t>
      </w:r>
    </w:p>
    <w:p w14:paraId="2925A95E" w14:textId="77777777" w:rsidR="00972497" w:rsidRPr="00972497" w:rsidRDefault="00972497" w:rsidP="00972497">
      <w:pPr>
        <w:pStyle w:val="code-line"/>
        <w:numPr>
          <w:ilvl w:val="0"/>
          <w:numId w:val="11"/>
        </w:numPr>
        <w:rPr>
          <w:rFonts w:ascii="Segoe UI" w:hAnsi="Segoe UI" w:cs="Segoe UI"/>
          <w:sz w:val="21"/>
          <w:szCs w:val="21"/>
        </w:rPr>
      </w:pPr>
      <w:r w:rsidRPr="00972497">
        <w:rPr>
          <w:rFonts w:ascii="Segoe UI" w:hAnsi="Segoe UI" w:cs="Segoe UI"/>
          <w:sz w:val="21"/>
          <w:szCs w:val="21"/>
        </w:rPr>
        <w:t>The type of game (maze, chase, survival, etc.)</w:t>
      </w:r>
    </w:p>
    <w:p w14:paraId="24DF3BBD" w14:textId="77777777" w:rsidR="00972497" w:rsidRPr="00972497" w:rsidRDefault="00972497" w:rsidP="00972497">
      <w:pPr>
        <w:pStyle w:val="code-line"/>
        <w:numPr>
          <w:ilvl w:val="0"/>
          <w:numId w:val="11"/>
        </w:numPr>
        <w:rPr>
          <w:rFonts w:ascii="Segoe UI" w:hAnsi="Segoe UI" w:cs="Segoe UI"/>
          <w:sz w:val="21"/>
          <w:szCs w:val="21"/>
        </w:rPr>
      </w:pPr>
      <w:r w:rsidRPr="00972497">
        <w:rPr>
          <w:rFonts w:ascii="Segoe UI" w:hAnsi="Segoe UI" w:cs="Segoe UI"/>
          <w:sz w:val="21"/>
          <w:szCs w:val="21"/>
        </w:rPr>
        <w:t>The player’s main objective</w:t>
      </w:r>
    </w:p>
    <w:p w14:paraId="23038B2B" w14:textId="77777777" w:rsidR="00972497" w:rsidRPr="00972497" w:rsidRDefault="00972497" w:rsidP="00972497">
      <w:pPr>
        <w:pStyle w:val="code-line"/>
        <w:numPr>
          <w:ilvl w:val="0"/>
          <w:numId w:val="11"/>
        </w:numPr>
        <w:rPr>
          <w:rFonts w:ascii="Segoe UI" w:hAnsi="Segoe UI" w:cs="Segoe UI"/>
          <w:sz w:val="21"/>
          <w:szCs w:val="21"/>
        </w:rPr>
      </w:pPr>
      <w:r w:rsidRPr="00972497">
        <w:rPr>
          <w:rFonts w:ascii="Segoe UI" w:hAnsi="Segoe UI" w:cs="Segoe UI"/>
          <w:sz w:val="21"/>
          <w:szCs w:val="21"/>
        </w:rPr>
        <w:t>How the game ends (win/lose conditions)</w:t>
      </w:r>
    </w:p>
    <w:p w14:paraId="59FEAB5D" w14:textId="77777777" w:rsidR="00972497" w:rsidRDefault="00972497" w:rsidP="00972497">
      <w:pPr>
        <w:pStyle w:val="code-line"/>
        <w:spacing w:before="0" w:beforeAutospacing="0" w:after="240" w:afterAutospacing="0"/>
        <w:rPr>
          <w:rFonts w:ascii="Segoe UI" w:hAnsi="Segoe UI" w:cs="Segoe UI"/>
          <w:color w:val="CCCCCC"/>
          <w:sz w:val="21"/>
          <w:szCs w:val="21"/>
        </w:rPr>
      </w:pPr>
      <w:r w:rsidRPr="00972497">
        <w:rPr>
          <w:rFonts w:ascii="Segoe UI" w:hAnsi="Segoe UI" w:cs="Segoe UI"/>
          <w:sz w:val="21"/>
          <w:szCs w:val="21"/>
        </w:rPr>
        <w:t>Example: </w:t>
      </w:r>
      <w:r w:rsidRPr="00972497">
        <w:rPr>
          <w:rStyle w:val="Emphasis"/>
          <w:rFonts w:ascii="Segoe UI" w:hAnsi="Segoe UI" w:cs="Segoe UI"/>
          <w:sz w:val="21"/>
          <w:szCs w:val="21"/>
        </w:rPr>
        <w:t>This game is a maze-based survival game where the player navigates a grid to collect items while avoiding enemies. The goal is to collect all items before being caught. The game ends when the player wins by collecting all items or loses by colliding with an enemy.</w:t>
      </w:r>
    </w:p>
    <w:p w14:paraId="1CA94BA0" w14:textId="4C9C648D" w:rsidR="00882B48" w:rsidRDefault="00972497">
      <w:pPr>
        <w:pStyle w:val="Heading2"/>
      </w:pPr>
      <w:r>
        <w:t xml:space="preserve">Section 2 - </w:t>
      </w:r>
      <w:r w:rsidR="00000000">
        <w:t>Core Gameplay Mechanics</w:t>
      </w:r>
    </w:p>
    <w:p w14:paraId="49E807F3" w14:textId="77777777" w:rsidR="00972497" w:rsidRPr="00972497" w:rsidRDefault="00972497" w:rsidP="00972497">
      <w:pPr>
        <w:pStyle w:val="code-line"/>
        <w:spacing w:before="0" w:beforeAutospacing="0" w:after="240" w:afterAutospacing="0"/>
        <w:rPr>
          <w:rFonts w:ascii="Segoe UI" w:hAnsi="Segoe UI" w:cs="Segoe UI"/>
          <w:sz w:val="21"/>
          <w:szCs w:val="21"/>
        </w:rPr>
      </w:pPr>
      <w:r w:rsidRPr="00972497">
        <w:rPr>
          <w:rFonts w:ascii="Segoe UI" w:hAnsi="Segoe UI" w:cs="Segoe UI"/>
          <w:sz w:val="21"/>
          <w:szCs w:val="21"/>
        </w:rPr>
        <w:t>Briefly describe </w:t>
      </w:r>
      <w:r w:rsidRPr="00972497">
        <w:rPr>
          <w:rStyle w:val="Strong"/>
          <w:rFonts w:ascii="Segoe UI" w:hAnsi="Segoe UI" w:cs="Segoe UI"/>
          <w:sz w:val="21"/>
          <w:szCs w:val="21"/>
        </w:rPr>
        <w:t>how the game is played</w:t>
      </w:r>
      <w:r w:rsidRPr="00972497">
        <w:rPr>
          <w:rFonts w:ascii="Segoe UI" w:hAnsi="Segoe UI" w:cs="Segoe UI"/>
          <w:sz w:val="21"/>
          <w:szCs w:val="21"/>
        </w:rPr>
        <w:t>.</w:t>
      </w:r>
    </w:p>
    <w:p w14:paraId="6585E37F" w14:textId="77777777" w:rsidR="00972497" w:rsidRPr="00972497" w:rsidRDefault="00972497" w:rsidP="00972497">
      <w:pPr>
        <w:pStyle w:val="code-line"/>
        <w:spacing w:before="0" w:beforeAutospacing="0" w:after="240" w:afterAutospacing="0"/>
        <w:rPr>
          <w:rFonts w:ascii="Segoe UI" w:hAnsi="Segoe UI" w:cs="Segoe UI"/>
          <w:sz w:val="21"/>
          <w:szCs w:val="21"/>
        </w:rPr>
      </w:pPr>
      <w:r w:rsidRPr="00972497">
        <w:rPr>
          <w:rFonts w:ascii="Segoe UI" w:hAnsi="Segoe UI" w:cs="Segoe UI"/>
          <w:sz w:val="21"/>
          <w:szCs w:val="21"/>
        </w:rPr>
        <w:t>Answer the following:</w:t>
      </w:r>
    </w:p>
    <w:p w14:paraId="5C756064" w14:textId="77777777" w:rsidR="00972497" w:rsidRPr="00972497" w:rsidRDefault="00972497" w:rsidP="00972497">
      <w:pPr>
        <w:pStyle w:val="code-line"/>
        <w:numPr>
          <w:ilvl w:val="0"/>
          <w:numId w:val="12"/>
        </w:numPr>
        <w:rPr>
          <w:rFonts w:ascii="Segoe UI" w:hAnsi="Segoe UI" w:cs="Segoe UI"/>
          <w:sz w:val="21"/>
          <w:szCs w:val="21"/>
        </w:rPr>
      </w:pPr>
      <w:r w:rsidRPr="00972497">
        <w:rPr>
          <w:rFonts w:ascii="Segoe UI" w:hAnsi="Segoe UI" w:cs="Segoe UI"/>
          <w:sz w:val="21"/>
          <w:szCs w:val="21"/>
        </w:rPr>
        <w:t>How does the player move?</w:t>
      </w:r>
    </w:p>
    <w:p w14:paraId="1DFFD3B1" w14:textId="77777777" w:rsidR="00972497" w:rsidRPr="00972497" w:rsidRDefault="00972497" w:rsidP="00972497">
      <w:pPr>
        <w:pStyle w:val="code-line"/>
        <w:numPr>
          <w:ilvl w:val="0"/>
          <w:numId w:val="12"/>
        </w:numPr>
        <w:rPr>
          <w:rFonts w:ascii="Segoe UI" w:hAnsi="Segoe UI" w:cs="Segoe UI"/>
          <w:sz w:val="21"/>
          <w:szCs w:val="21"/>
        </w:rPr>
      </w:pPr>
      <w:r w:rsidRPr="00972497">
        <w:rPr>
          <w:rFonts w:ascii="Segoe UI" w:hAnsi="Segoe UI" w:cs="Segoe UI"/>
          <w:sz w:val="21"/>
          <w:szCs w:val="21"/>
        </w:rPr>
        <w:t>What challenges or obstacles exist?</w:t>
      </w:r>
    </w:p>
    <w:p w14:paraId="7A68EE56" w14:textId="77777777" w:rsidR="00972497" w:rsidRPr="00972497" w:rsidRDefault="00972497" w:rsidP="00972497">
      <w:pPr>
        <w:pStyle w:val="code-line"/>
        <w:numPr>
          <w:ilvl w:val="0"/>
          <w:numId w:val="12"/>
        </w:numPr>
        <w:rPr>
          <w:rFonts w:ascii="Segoe UI" w:hAnsi="Segoe UI" w:cs="Segoe UI"/>
          <w:sz w:val="21"/>
          <w:szCs w:val="21"/>
        </w:rPr>
      </w:pPr>
      <w:r w:rsidRPr="00972497">
        <w:rPr>
          <w:rFonts w:ascii="Segoe UI" w:hAnsi="Segoe UI" w:cs="Segoe UI"/>
          <w:sz w:val="21"/>
          <w:szCs w:val="21"/>
        </w:rPr>
        <w:t>How does scoring or progression work (if applicable)?</w:t>
      </w:r>
    </w:p>
    <w:p w14:paraId="25C6F525" w14:textId="7E98E076" w:rsidR="00882B48" w:rsidRDefault="00882B48"/>
    <w:p w14:paraId="5CB752DF" w14:textId="679D3ECB" w:rsidR="00882B48" w:rsidRDefault="00972497">
      <w:pPr>
        <w:pStyle w:val="Heading2"/>
      </w:pPr>
      <w:r>
        <w:t xml:space="preserve">Section 3 - </w:t>
      </w:r>
      <w:r w:rsidR="00000000">
        <w:t>Inspiration &amp; Similarity to Pac-Man</w:t>
      </w:r>
    </w:p>
    <w:p w14:paraId="7E3A13D1" w14:textId="77777777" w:rsidR="00972497" w:rsidRPr="00972497" w:rsidRDefault="00972497" w:rsidP="00972497">
      <w:pPr>
        <w:pStyle w:val="code-line"/>
        <w:spacing w:before="0" w:beforeAutospacing="0" w:after="240" w:afterAutospacing="0"/>
        <w:rPr>
          <w:rFonts w:ascii="Segoe UI" w:hAnsi="Segoe UI" w:cs="Segoe UI"/>
          <w:sz w:val="21"/>
          <w:szCs w:val="21"/>
        </w:rPr>
      </w:pPr>
      <w:r w:rsidRPr="00972497">
        <w:rPr>
          <w:rFonts w:ascii="Segoe UI" w:hAnsi="Segoe UI" w:cs="Segoe UI"/>
          <w:sz w:val="21"/>
          <w:szCs w:val="21"/>
        </w:rPr>
        <w:t>Explain how your game is </w:t>
      </w:r>
      <w:proofErr w:type="gramStart"/>
      <w:r w:rsidRPr="00972497">
        <w:rPr>
          <w:rStyle w:val="Strong"/>
          <w:rFonts w:ascii="Segoe UI" w:hAnsi="Segoe UI" w:cs="Segoe UI"/>
          <w:sz w:val="21"/>
          <w:szCs w:val="21"/>
        </w:rPr>
        <w:t>similar to</w:t>
      </w:r>
      <w:proofErr w:type="gramEnd"/>
      <w:r w:rsidRPr="00972497">
        <w:rPr>
          <w:rStyle w:val="Strong"/>
          <w:rFonts w:ascii="Segoe UI" w:hAnsi="Segoe UI" w:cs="Segoe UI"/>
          <w:sz w:val="21"/>
          <w:szCs w:val="21"/>
        </w:rPr>
        <w:t xml:space="preserve"> Pac-Man</w:t>
      </w:r>
      <w:r w:rsidRPr="00972497">
        <w:rPr>
          <w:rFonts w:ascii="Segoe UI" w:hAnsi="Segoe UI" w:cs="Segoe UI"/>
          <w:sz w:val="21"/>
          <w:szCs w:val="21"/>
        </w:rPr>
        <w:t>, without copying it exactly.</w:t>
      </w:r>
    </w:p>
    <w:p w14:paraId="15173B87" w14:textId="77777777" w:rsidR="00972497" w:rsidRPr="00972497" w:rsidRDefault="00972497" w:rsidP="00972497">
      <w:pPr>
        <w:pStyle w:val="code-line"/>
        <w:spacing w:before="0" w:beforeAutospacing="0" w:after="240" w:afterAutospacing="0"/>
        <w:rPr>
          <w:rFonts w:ascii="Segoe UI" w:hAnsi="Segoe UI" w:cs="Segoe UI"/>
          <w:sz w:val="21"/>
          <w:szCs w:val="21"/>
        </w:rPr>
      </w:pPr>
      <w:r w:rsidRPr="00972497">
        <w:rPr>
          <w:rFonts w:ascii="Segoe UI" w:hAnsi="Segoe UI" w:cs="Segoe UI"/>
          <w:sz w:val="21"/>
          <w:szCs w:val="21"/>
        </w:rPr>
        <w:t>Consider:</w:t>
      </w:r>
    </w:p>
    <w:p w14:paraId="37537499" w14:textId="77777777" w:rsidR="00972497" w:rsidRPr="00972497" w:rsidRDefault="00972497" w:rsidP="00972497">
      <w:pPr>
        <w:pStyle w:val="code-line"/>
        <w:numPr>
          <w:ilvl w:val="0"/>
          <w:numId w:val="13"/>
        </w:numPr>
        <w:rPr>
          <w:rFonts w:ascii="Segoe UI" w:hAnsi="Segoe UI" w:cs="Segoe UI"/>
          <w:sz w:val="21"/>
          <w:szCs w:val="21"/>
        </w:rPr>
      </w:pPr>
      <w:r w:rsidRPr="00972497">
        <w:rPr>
          <w:rFonts w:ascii="Segoe UI" w:hAnsi="Segoe UI" w:cs="Segoe UI"/>
          <w:sz w:val="21"/>
          <w:szCs w:val="21"/>
        </w:rPr>
        <w:t>Maze or grid movement</w:t>
      </w:r>
    </w:p>
    <w:p w14:paraId="17ACE129" w14:textId="77777777" w:rsidR="00972497" w:rsidRPr="00972497" w:rsidRDefault="00972497" w:rsidP="00972497">
      <w:pPr>
        <w:pStyle w:val="code-line"/>
        <w:numPr>
          <w:ilvl w:val="0"/>
          <w:numId w:val="13"/>
        </w:numPr>
        <w:rPr>
          <w:rFonts w:ascii="Segoe UI" w:hAnsi="Segoe UI" w:cs="Segoe UI"/>
          <w:sz w:val="21"/>
          <w:szCs w:val="21"/>
        </w:rPr>
      </w:pPr>
      <w:r w:rsidRPr="00972497">
        <w:rPr>
          <w:rFonts w:ascii="Segoe UI" w:hAnsi="Segoe UI" w:cs="Segoe UI"/>
          <w:sz w:val="21"/>
          <w:szCs w:val="21"/>
        </w:rPr>
        <w:t>Enemies or hazards</w:t>
      </w:r>
    </w:p>
    <w:p w14:paraId="5E46919F" w14:textId="77777777" w:rsidR="00972497" w:rsidRPr="00972497" w:rsidRDefault="00972497" w:rsidP="00972497">
      <w:pPr>
        <w:pStyle w:val="code-line"/>
        <w:numPr>
          <w:ilvl w:val="0"/>
          <w:numId w:val="13"/>
        </w:numPr>
        <w:rPr>
          <w:rFonts w:ascii="Segoe UI" w:hAnsi="Segoe UI" w:cs="Segoe UI"/>
          <w:sz w:val="21"/>
          <w:szCs w:val="21"/>
        </w:rPr>
      </w:pPr>
      <w:r w:rsidRPr="00972497">
        <w:rPr>
          <w:rFonts w:ascii="Segoe UI" w:hAnsi="Segoe UI" w:cs="Segoe UI"/>
          <w:sz w:val="21"/>
          <w:szCs w:val="21"/>
        </w:rPr>
        <w:t>Collectable objects</w:t>
      </w:r>
    </w:p>
    <w:p w14:paraId="544D75A6" w14:textId="77777777" w:rsidR="00972497" w:rsidRPr="00972497" w:rsidRDefault="00972497" w:rsidP="00972497">
      <w:pPr>
        <w:pStyle w:val="code-line"/>
        <w:numPr>
          <w:ilvl w:val="0"/>
          <w:numId w:val="13"/>
        </w:numPr>
        <w:rPr>
          <w:rFonts w:ascii="Segoe UI" w:hAnsi="Segoe UI" w:cs="Segoe UI"/>
          <w:sz w:val="21"/>
          <w:szCs w:val="21"/>
        </w:rPr>
      </w:pPr>
      <w:r w:rsidRPr="00972497">
        <w:rPr>
          <w:rFonts w:ascii="Segoe UI" w:hAnsi="Segoe UI" w:cs="Segoe UI"/>
          <w:sz w:val="21"/>
          <w:szCs w:val="21"/>
        </w:rPr>
        <w:t>Real-time interaction</w:t>
      </w:r>
    </w:p>
    <w:p w14:paraId="3AA748EE" w14:textId="77777777" w:rsidR="00972497" w:rsidRPr="00972497" w:rsidRDefault="00972497" w:rsidP="00972497">
      <w:pPr>
        <w:pStyle w:val="code-line"/>
        <w:spacing w:before="0" w:beforeAutospacing="0" w:after="240" w:afterAutospacing="0"/>
        <w:rPr>
          <w:rFonts w:ascii="Segoe UI" w:hAnsi="Segoe UI" w:cs="Segoe UI"/>
          <w:sz w:val="21"/>
          <w:szCs w:val="21"/>
        </w:rPr>
      </w:pPr>
      <w:r w:rsidRPr="00972497">
        <w:rPr>
          <w:rFonts w:ascii="Segoe UI" w:hAnsi="Segoe UI" w:cs="Segoe UI"/>
          <w:sz w:val="21"/>
          <w:szCs w:val="21"/>
        </w:rPr>
        <w:t>This helps ensure your project fits the course case study.</w:t>
      </w:r>
    </w:p>
    <w:p w14:paraId="2ED1E1BA" w14:textId="78F021B7" w:rsidR="00882B48" w:rsidRDefault="00972497">
      <w:pPr>
        <w:pStyle w:val="Heading2"/>
      </w:pPr>
      <w:r>
        <w:t xml:space="preserve">Section 4 - </w:t>
      </w:r>
      <w:r w:rsidR="00000000">
        <w:t>Initial Object Identification (Conceptual)</w:t>
      </w:r>
    </w:p>
    <w:p w14:paraId="66833937" w14:textId="77777777" w:rsidR="00972497" w:rsidRPr="00972497" w:rsidRDefault="00972497" w:rsidP="00972497">
      <w:pPr>
        <w:spacing w:after="240" w:line="240" w:lineRule="auto"/>
        <w:rPr>
          <w:rFonts w:ascii="Segoe UI" w:eastAsia="Times New Roman" w:hAnsi="Segoe UI" w:cs="Segoe UI"/>
          <w:sz w:val="21"/>
          <w:szCs w:val="21"/>
        </w:rPr>
      </w:pPr>
      <w:r w:rsidRPr="00972497">
        <w:rPr>
          <w:rFonts w:ascii="Segoe UI" w:eastAsia="Times New Roman" w:hAnsi="Segoe UI" w:cs="Segoe UI"/>
          <w:sz w:val="21"/>
          <w:szCs w:val="21"/>
        </w:rPr>
        <w:t>List </w:t>
      </w:r>
      <w:r w:rsidRPr="00972497">
        <w:rPr>
          <w:rFonts w:ascii="Segoe UI" w:eastAsia="Times New Roman" w:hAnsi="Segoe UI" w:cs="Segoe UI"/>
          <w:b/>
          <w:bCs/>
          <w:sz w:val="21"/>
          <w:szCs w:val="21"/>
        </w:rPr>
        <w:t>at least 5 objects</w:t>
      </w:r>
      <w:r w:rsidRPr="00972497">
        <w:rPr>
          <w:rFonts w:ascii="Segoe UI" w:eastAsia="Times New Roman" w:hAnsi="Segoe UI" w:cs="Segoe UI"/>
          <w:sz w:val="21"/>
          <w:szCs w:val="21"/>
        </w:rPr>
        <w:t> you expect your game to include.</w:t>
      </w:r>
    </w:p>
    <w:p w14:paraId="5336F0C9" w14:textId="77777777" w:rsidR="00972497" w:rsidRPr="00972497" w:rsidRDefault="00972497" w:rsidP="00972497">
      <w:pPr>
        <w:spacing w:after="240" w:line="240" w:lineRule="auto"/>
        <w:rPr>
          <w:rFonts w:ascii="Segoe UI" w:eastAsia="Times New Roman" w:hAnsi="Segoe UI" w:cs="Segoe UI"/>
          <w:sz w:val="21"/>
          <w:szCs w:val="21"/>
        </w:rPr>
      </w:pPr>
      <w:r w:rsidRPr="00972497">
        <w:rPr>
          <w:rFonts w:ascii="Segoe UI" w:eastAsia="Times New Roman" w:hAnsi="Segoe UI" w:cs="Segoe UI"/>
          <w:sz w:val="21"/>
          <w:szCs w:val="21"/>
        </w:rPr>
        <w:t>For each object, provide:</w:t>
      </w:r>
    </w:p>
    <w:p w14:paraId="7DC027E2" w14:textId="77777777" w:rsidR="00972497" w:rsidRPr="00972497" w:rsidRDefault="00972497" w:rsidP="00972497">
      <w:pPr>
        <w:numPr>
          <w:ilvl w:val="0"/>
          <w:numId w:val="14"/>
        </w:numPr>
        <w:spacing w:before="100" w:beforeAutospacing="1" w:after="100" w:afterAutospacing="1" w:line="240" w:lineRule="auto"/>
        <w:rPr>
          <w:rFonts w:ascii="Segoe UI" w:eastAsia="Times New Roman" w:hAnsi="Segoe UI" w:cs="Segoe UI"/>
          <w:sz w:val="21"/>
          <w:szCs w:val="21"/>
        </w:rPr>
      </w:pPr>
      <w:r w:rsidRPr="00972497">
        <w:rPr>
          <w:rFonts w:ascii="Segoe UI" w:eastAsia="Times New Roman" w:hAnsi="Segoe UI" w:cs="Segoe UI"/>
          <w:sz w:val="21"/>
          <w:szCs w:val="21"/>
        </w:rPr>
        <w:t>Object name</w:t>
      </w:r>
    </w:p>
    <w:p w14:paraId="4FC6F346" w14:textId="77777777" w:rsidR="00972497" w:rsidRPr="00972497" w:rsidRDefault="00972497" w:rsidP="00972497">
      <w:pPr>
        <w:numPr>
          <w:ilvl w:val="0"/>
          <w:numId w:val="14"/>
        </w:numPr>
        <w:spacing w:before="100" w:beforeAutospacing="1" w:after="100" w:afterAutospacing="1" w:line="240" w:lineRule="auto"/>
        <w:rPr>
          <w:rFonts w:ascii="Segoe UI" w:eastAsia="Times New Roman" w:hAnsi="Segoe UI" w:cs="Segoe UI"/>
          <w:sz w:val="21"/>
          <w:szCs w:val="21"/>
        </w:rPr>
      </w:pPr>
      <w:r w:rsidRPr="00972497">
        <w:rPr>
          <w:rFonts w:ascii="Segoe UI" w:eastAsia="Times New Roman" w:hAnsi="Segoe UI" w:cs="Segoe UI"/>
          <w:sz w:val="21"/>
          <w:szCs w:val="21"/>
        </w:rPr>
        <w:t>One-sentence description of its role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6"/>
        <w:gridCol w:w="5044"/>
      </w:tblGrid>
      <w:tr w:rsidR="00972497" w:rsidRPr="00972497" w14:paraId="5C41A866" w14:textId="77777777" w:rsidTr="00972497">
        <w:trPr>
          <w:tblHeader/>
        </w:trPr>
        <w:tc>
          <w:tcPr>
            <w:tcW w:w="0" w:type="auto"/>
            <w:tcMar>
              <w:top w:w="75" w:type="dxa"/>
              <w:left w:w="150" w:type="dxa"/>
              <w:bottom w:w="75" w:type="dxa"/>
              <w:right w:w="150" w:type="dxa"/>
            </w:tcMar>
            <w:vAlign w:val="center"/>
            <w:hideMark/>
          </w:tcPr>
          <w:p w14:paraId="1E6FAD1B" w14:textId="77777777" w:rsidR="00972497" w:rsidRPr="00972497" w:rsidRDefault="00972497" w:rsidP="00972497">
            <w:pPr>
              <w:spacing w:after="168" w:line="240" w:lineRule="auto"/>
              <w:rPr>
                <w:rFonts w:ascii="Segoe UI" w:eastAsia="Times New Roman" w:hAnsi="Segoe UI" w:cs="Segoe UI"/>
                <w:b/>
                <w:bCs/>
                <w:sz w:val="21"/>
                <w:szCs w:val="21"/>
              </w:rPr>
            </w:pPr>
            <w:r w:rsidRPr="00972497">
              <w:rPr>
                <w:rFonts w:ascii="Segoe UI" w:eastAsia="Times New Roman" w:hAnsi="Segoe UI" w:cs="Segoe UI"/>
                <w:b/>
                <w:bCs/>
                <w:sz w:val="21"/>
                <w:szCs w:val="21"/>
              </w:rPr>
              <w:t>Object Name</w:t>
            </w:r>
          </w:p>
        </w:tc>
        <w:tc>
          <w:tcPr>
            <w:tcW w:w="0" w:type="auto"/>
            <w:tcMar>
              <w:top w:w="75" w:type="dxa"/>
              <w:left w:w="150" w:type="dxa"/>
              <w:bottom w:w="75" w:type="dxa"/>
              <w:right w:w="150" w:type="dxa"/>
            </w:tcMar>
            <w:vAlign w:val="center"/>
            <w:hideMark/>
          </w:tcPr>
          <w:p w14:paraId="3D50B522" w14:textId="77777777" w:rsidR="00972497" w:rsidRPr="00972497" w:rsidRDefault="00972497" w:rsidP="00972497">
            <w:pPr>
              <w:spacing w:after="168" w:line="240" w:lineRule="auto"/>
              <w:rPr>
                <w:rFonts w:ascii="Segoe UI" w:eastAsia="Times New Roman" w:hAnsi="Segoe UI" w:cs="Segoe UI"/>
                <w:b/>
                <w:bCs/>
                <w:sz w:val="21"/>
                <w:szCs w:val="21"/>
              </w:rPr>
            </w:pPr>
            <w:r w:rsidRPr="00972497">
              <w:rPr>
                <w:rFonts w:ascii="Segoe UI" w:eastAsia="Times New Roman" w:hAnsi="Segoe UI" w:cs="Segoe UI"/>
                <w:b/>
                <w:bCs/>
                <w:sz w:val="21"/>
                <w:szCs w:val="21"/>
              </w:rPr>
              <w:t>Description</w:t>
            </w:r>
          </w:p>
        </w:tc>
      </w:tr>
      <w:tr w:rsidR="00972497" w:rsidRPr="00972497" w14:paraId="19E9E65D" w14:textId="77777777" w:rsidTr="00972497">
        <w:tc>
          <w:tcPr>
            <w:tcW w:w="0" w:type="auto"/>
            <w:tcMar>
              <w:top w:w="75" w:type="dxa"/>
              <w:left w:w="150" w:type="dxa"/>
              <w:bottom w:w="75" w:type="dxa"/>
              <w:right w:w="150" w:type="dxa"/>
            </w:tcMar>
            <w:vAlign w:val="center"/>
            <w:hideMark/>
          </w:tcPr>
          <w:p w14:paraId="5DE64318" w14:textId="77777777" w:rsidR="00972497" w:rsidRPr="00972497" w:rsidRDefault="00972497" w:rsidP="00972497">
            <w:pPr>
              <w:spacing w:after="168" w:line="240" w:lineRule="auto"/>
              <w:rPr>
                <w:rFonts w:ascii="Segoe UI" w:eastAsia="Times New Roman" w:hAnsi="Segoe UI" w:cs="Segoe UI"/>
                <w:sz w:val="21"/>
                <w:szCs w:val="21"/>
              </w:rPr>
            </w:pPr>
            <w:r w:rsidRPr="00972497">
              <w:rPr>
                <w:rFonts w:ascii="Segoe UI" w:eastAsia="Times New Roman" w:hAnsi="Segoe UI" w:cs="Segoe UI"/>
                <w:sz w:val="21"/>
                <w:szCs w:val="21"/>
              </w:rPr>
              <w:t>Player</w:t>
            </w:r>
          </w:p>
        </w:tc>
        <w:tc>
          <w:tcPr>
            <w:tcW w:w="0" w:type="auto"/>
            <w:tcMar>
              <w:top w:w="75" w:type="dxa"/>
              <w:left w:w="150" w:type="dxa"/>
              <w:bottom w:w="75" w:type="dxa"/>
              <w:right w:w="150" w:type="dxa"/>
            </w:tcMar>
            <w:vAlign w:val="center"/>
            <w:hideMark/>
          </w:tcPr>
          <w:p w14:paraId="65A8DB17" w14:textId="77777777" w:rsidR="00972497" w:rsidRPr="00972497" w:rsidRDefault="00972497" w:rsidP="00972497">
            <w:pPr>
              <w:spacing w:after="168" w:line="240" w:lineRule="auto"/>
              <w:rPr>
                <w:rFonts w:ascii="Segoe UI" w:eastAsia="Times New Roman" w:hAnsi="Segoe UI" w:cs="Segoe UI"/>
                <w:sz w:val="21"/>
                <w:szCs w:val="21"/>
              </w:rPr>
            </w:pPr>
            <w:r w:rsidRPr="00972497">
              <w:rPr>
                <w:rFonts w:ascii="Segoe UI" w:eastAsia="Times New Roman" w:hAnsi="Segoe UI" w:cs="Segoe UI"/>
                <w:sz w:val="21"/>
                <w:szCs w:val="21"/>
              </w:rPr>
              <w:t>Represents the user-controlled character</w:t>
            </w:r>
          </w:p>
        </w:tc>
      </w:tr>
      <w:tr w:rsidR="00972497" w:rsidRPr="00972497" w14:paraId="789E41C9" w14:textId="77777777" w:rsidTr="00972497">
        <w:tc>
          <w:tcPr>
            <w:tcW w:w="0" w:type="auto"/>
            <w:tcMar>
              <w:top w:w="75" w:type="dxa"/>
              <w:left w:w="150" w:type="dxa"/>
              <w:bottom w:w="75" w:type="dxa"/>
              <w:right w:w="150" w:type="dxa"/>
            </w:tcMar>
            <w:vAlign w:val="center"/>
            <w:hideMark/>
          </w:tcPr>
          <w:p w14:paraId="3D372B91" w14:textId="77777777" w:rsidR="00972497" w:rsidRPr="00972497" w:rsidRDefault="00972497" w:rsidP="00972497">
            <w:pPr>
              <w:spacing w:after="168" w:line="240" w:lineRule="auto"/>
              <w:rPr>
                <w:rFonts w:ascii="Segoe UI" w:eastAsia="Times New Roman" w:hAnsi="Segoe UI" w:cs="Segoe UI"/>
                <w:sz w:val="21"/>
                <w:szCs w:val="21"/>
              </w:rPr>
            </w:pPr>
            <w:r w:rsidRPr="00972497">
              <w:rPr>
                <w:rFonts w:ascii="Segoe UI" w:eastAsia="Times New Roman" w:hAnsi="Segoe UI" w:cs="Segoe UI"/>
                <w:sz w:val="21"/>
                <w:szCs w:val="21"/>
              </w:rPr>
              <w:t>Enemy</w:t>
            </w:r>
          </w:p>
        </w:tc>
        <w:tc>
          <w:tcPr>
            <w:tcW w:w="0" w:type="auto"/>
            <w:tcMar>
              <w:top w:w="75" w:type="dxa"/>
              <w:left w:w="150" w:type="dxa"/>
              <w:bottom w:w="75" w:type="dxa"/>
              <w:right w:w="150" w:type="dxa"/>
            </w:tcMar>
            <w:vAlign w:val="center"/>
            <w:hideMark/>
          </w:tcPr>
          <w:p w14:paraId="088F32D8" w14:textId="77777777" w:rsidR="00972497" w:rsidRPr="00972497" w:rsidRDefault="00972497" w:rsidP="00972497">
            <w:pPr>
              <w:spacing w:after="168" w:line="240" w:lineRule="auto"/>
              <w:rPr>
                <w:rFonts w:ascii="Segoe UI" w:eastAsia="Times New Roman" w:hAnsi="Segoe UI" w:cs="Segoe UI"/>
                <w:sz w:val="21"/>
                <w:szCs w:val="21"/>
              </w:rPr>
            </w:pPr>
            <w:r w:rsidRPr="00972497">
              <w:rPr>
                <w:rFonts w:ascii="Segoe UI" w:eastAsia="Times New Roman" w:hAnsi="Segoe UI" w:cs="Segoe UI"/>
                <w:sz w:val="21"/>
                <w:szCs w:val="21"/>
              </w:rPr>
              <w:t>Moves through the maze and challenges the player</w:t>
            </w:r>
          </w:p>
        </w:tc>
      </w:tr>
      <w:tr w:rsidR="00972497" w:rsidRPr="00972497" w14:paraId="11CFE725" w14:textId="77777777" w:rsidTr="00972497">
        <w:tc>
          <w:tcPr>
            <w:tcW w:w="0" w:type="auto"/>
            <w:tcMar>
              <w:top w:w="75" w:type="dxa"/>
              <w:left w:w="150" w:type="dxa"/>
              <w:bottom w:w="75" w:type="dxa"/>
              <w:right w:w="150" w:type="dxa"/>
            </w:tcMar>
            <w:vAlign w:val="center"/>
            <w:hideMark/>
          </w:tcPr>
          <w:p w14:paraId="6A4EBA7F" w14:textId="77777777" w:rsidR="00972497" w:rsidRPr="00972497" w:rsidRDefault="00972497" w:rsidP="00972497">
            <w:pPr>
              <w:spacing w:after="168" w:line="240" w:lineRule="auto"/>
              <w:rPr>
                <w:rFonts w:ascii="Segoe UI" w:eastAsia="Times New Roman" w:hAnsi="Segoe UI" w:cs="Segoe UI"/>
                <w:sz w:val="21"/>
                <w:szCs w:val="21"/>
              </w:rPr>
            </w:pPr>
            <w:r w:rsidRPr="00972497">
              <w:rPr>
                <w:rFonts w:ascii="Segoe UI" w:eastAsia="Times New Roman" w:hAnsi="Segoe UI" w:cs="Segoe UI"/>
                <w:sz w:val="21"/>
                <w:szCs w:val="21"/>
              </w:rPr>
              <w:t>Collectable</w:t>
            </w:r>
          </w:p>
        </w:tc>
        <w:tc>
          <w:tcPr>
            <w:tcW w:w="0" w:type="auto"/>
            <w:tcMar>
              <w:top w:w="75" w:type="dxa"/>
              <w:left w:w="150" w:type="dxa"/>
              <w:bottom w:w="75" w:type="dxa"/>
              <w:right w:w="150" w:type="dxa"/>
            </w:tcMar>
            <w:vAlign w:val="center"/>
            <w:hideMark/>
          </w:tcPr>
          <w:p w14:paraId="69558B5A" w14:textId="77777777" w:rsidR="00972497" w:rsidRPr="00972497" w:rsidRDefault="00972497" w:rsidP="00972497">
            <w:pPr>
              <w:spacing w:after="168" w:line="240" w:lineRule="auto"/>
              <w:rPr>
                <w:rFonts w:ascii="Segoe UI" w:eastAsia="Times New Roman" w:hAnsi="Segoe UI" w:cs="Segoe UI"/>
                <w:sz w:val="21"/>
                <w:szCs w:val="21"/>
              </w:rPr>
            </w:pPr>
            <w:r w:rsidRPr="00972497">
              <w:rPr>
                <w:rFonts w:ascii="Segoe UI" w:eastAsia="Times New Roman" w:hAnsi="Segoe UI" w:cs="Segoe UI"/>
                <w:sz w:val="21"/>
                <w:szCs w:val="21"/>
              </w:rPr>
              <w:t>An item the player must collect</w:t>
            </w:r>
          </w:p>
        </w:tc>
      </w:tr>
      <w:tr w:rsidR="00972497" w:rsidRPr="00972497" w14:paraId="01080EEE" w14:textId="77777777" w:rsidTr="00972497">
        <w:tc>
          <w:tcPr>
            <w:tcW w:w="0" w:type="auto"/>
            <w:tcMar>
              <w:top w:w="75" w:type="dxa"/>
              <w:left w:w="150" w:type="dxa"/>
              <w:bottom w:w="75" w:type="dxa"/>
              <w:right w:w="150" w:type="dxa"/>
            </w:tcMar>
            <w:vAlign w:val="center"/>
            <w:hideMark/>
          </w:tcPr>
          <w:p w14:paraId="6FE33C0C" w14:textId="77777777" w:rsidR="00972497" w:rsidRPr="00972497" w:rsidRDefault="00972497" w:rsidP="00972497">
            <w:pPr>
              <w:spacing w:after="168" w:line="240" w:lineRule="auto"/>
              <w:rPr>
                <w:rFonts w:ascii="Segoe UI" w:eastAsia="Times New Roman" w:hAnsi="Segoe UI" w:cs="Segoe UI"/>
                <w:sz w:val="21"/>
                <w:szCs w:val="21"/>
              </w:rPr>
            </w:pPr>
            <w:r w:rsidRPr="00972497">
              <w:rPr>
                <w:rFonts w:ascii="Segoe UI" w:eastAsia="Times New Roman" w:hAnsi="Segoe UI" w:cs="Segoe UI"/>
                <w:sz w:val="21"/>
                <w:szCs w:val="21"/>
              </w:rPr>
              <w:t>Maze</w:t>
            </w:r>
          </w:p>
        </w:tc>
        <w:tc>
          <w:tcPr>
            <w:tcW w:w="0" w:type="auto"/>
            <w:tcMar>
              <w:top w:w="75" w:type="dxa"/>
              <w:left w:w="150" w:type="dxa"/>
              <w:bottom w:w="75" w:type="dxa"/>
              <w:right w:w="150" w:type="dxa"/>
            </w:tcMar>
            <w:vAlign w:val="center"/>
            <w:hideMark/>
          </w:tcPr>
          <w:p w14:paraId="7B838EBE" w14:textId="77777777" w:rsidR="00972497" w:rsidRPr="00972497" w:rsidRDefault="00972497" w:rsidP="00972497">
            <w:pPr>
              <w:spacing w:after="168" w:line="240" w:lineRule="auto"/>
              <w:rPr>
                <w:rFonts w:ascii="Segoe UI" w:eastAsia="Times New Roman" w:hAnsi="Segoe UI" w:cs="Segoe UI"/>
                <w:sz w:val="21"/>
                <w:szCs w:val="21"/>
              </w:rPr>
            </w:pPr>
            <w:r w:rsidRPr="00972497">
              <w:rPr>
                <w:rFonts w:ascii="Segoe UI" w:eastAsia="Times New Roman" w:hAnsi="Segoe UI" w:cs="Segoe UI"/>
                <w:sz w:val="21"/>
                <w:szCs w:val="21"/>
              </w:rPr>
              <w:t>Represents the game environment</w:t>
            </w:r>
          </w:p>
        </w:tc>
      </w:tr>
      <w:tr w:rsidR="00972497" w:rsidRPr="00972497" w14:paraId="4D1E0C50" w14:textId="77777777" w:rsidTr="00972497">
        <w:tc>
          <w:tcPr>
            <w:tcW w:w="0" w:type="auto"/>
            <w:tcMar>
              <w:top w:w="75" w:type="dxa"/>
              <w:left w:w="150" w:type="dxa"/>
              <w:bottom w:w="75" w:type="dxa"/>
              <w:right w:w="150" w:type="dxa"/>
            </w:tcMar>
            <w:vAlign w:val="center"/>
            <w:hideMark/>
          </w:tcPr>
          <w:p w14:paraId="2D317656" w14:textId="77777777" w:rsidR="00972497" w:rsidRPr="00972497" w:rsidRDefault="00972497" w:rsidP="00972497">
            <w:pPr>
              <w:spacing w:after="168" w:line="240" w:lineRule="auto"/>
              <w:rPr>
                <w:rFonts w:ascii="Segoe UI" w:eastAsia="Times New Roman" w:hAnsi="Segoe UI" w:cs="Segoe UI"/>
                <w:sz w:val="21"/>
                <w:szCs w:val="21"/>
              </w:rPr>
            </w:pPr>
            <w:proofErr w:type="spellStart"/>
            <w:r w:rsidRPr="00972497">
              <w:rPr>
                <w:rFonts w:ascii="Segoe UI" w:eastAsia="Times New Roman" w:hAnsi="Segoe UI" w:cs="Segoe UI"/>
                <w:sz w:val="21"/>
                <w:szCs w:val="21"/>
              </w:rPr>
              <w:t>GameController</w:t>
            </w:r>
            <w:proofErr w:type="spellEnd"/>
          </w:p>
        </w:tc>
        <w:tc>
          <w:tcPr>
            <w:tcW w:w="0" w:type="auto"/>
            <w:tcMar>
              <w:top w:w="75" w:type="dxa"/>
              <w:left w:w="150" w:type="dxa"/>
              <w:bottom w:w="75" w:type="dxa"/>
              <w:right w:w="150" w:type="dxa"/>
            </w:tcMar>
            <w:vAlign w:val="center"/>
            <w:hideMark/>
          </w:tcPr>
          <w:p w14:paraId="5D958BB8" w14:textId="77777777" w:rsidR="00972497" w:rsidRPr="00972497" w:rsidRDefault="00972497" w:rsidP="00972497">
            <w:pPr>
              <w:spacing w:after="168" w:line="240" w:lineRule="auto"/>
              <w:rPr>
                <w:rFonts w:ascii="Segoe UI" w:eastAsia="Times New Roman" w:hAnsi="Segoe UI" w:cs="Segoe UI"/>
                <w:sz w:val="21"/>
                <w:szCs w:val="21"/>
              </w:rPr>
            </w:pPr>
            <w:r w:rsidRPr="00972497">
              <w:rPr>
                <w:rFonts w:ascii="Segoe UI" w:eastAsia="Times New Roman" w:hAnsi="Segoe UI" w:cs="Segoe UI"/>
                <w:sz w:val="21"/>
                <w:szCs w:val="21"/>
              </w:rPr>
              <w:t>Manages game state and rules</w:t>
            </w:r>
          </w:p>
        </w:tc>
      </w:tr>
    </w:tbl>
    <w:p w14:paraId="14CB41F7" w14:textId="77777777" w:rsidR="00972497" w:rsidRPr="00972497" w:rsidRDefault="00972497" w:rsidP="00972497">
      <w:pPr>
        <w:spacing w:after="240" w:line="240" w:lineRule="auto"/>
        <w:rPr>
          <w:rFonts w:ascii="Segoe UI" w:eastAsia="Times New Roman" w:hAnsi="Segoe UI" w:cs="Segoe UI"/>
          <w:sz w:val="21"/>
          <w:szCs w:val="21"/>
        </w:rPr>
      </w:pPr>
      <w:r w:rsidRPr="00972497">
        <w:rPr>
          <w:rFonts w:ascii="Segoe UI Emoji" w:eastAsia="Times New Roman" w:hAnsi="Segoe UI Emoji" w:cs="Segoe UI Emoji"/>
          <w:sz w:val="21"/>
          <w:szCs w:val="21"/>
        </w:rPr>
        <w:t>✅</w:t>
      </w:r>
      <w:r w:rsidRPr="00972497">
        <w:rPr>
          <w:rFonts w:ascii="Segoe UI" w:eastAsia="Times New Roman" w:hAnsi="Segoe UI" w:cs="Segoe UI"/>
          <w:sz w:val="21"/>
          <w:szCs w:val="21"/>
        </w:rPr>
        <w:t xml:space="preserve"> These are </w:t>
      </w:r>
      <w:r w:rsidRPr="00972497">
        <w:rPr>
          <w:rFonts w:ascii="Segoe UI" w:eastAsia="Times New Roman" w:hAnsi="Segoe UI" w:cs="Segoe UI"/>
          <w:b/>
          <w:bCs/>
          <w:sz w:val="21"/>
          <w:szCs w:val="21"/>
        </w:rPr>
        <w:t>not classes yet</w:t>
      </w:r>
      <w:r w:rsidRPr="00972497">
        <w:rPr>
          <w:rFonts w:ascii="Segoe UI" w:eastAsia="Times New Roman" w:hAnsi="Segoe UI" w:cs="Segoe UI"/>
          <w:sz w:val="21"/>
          <w:szCs w:val="21"/>
        </w:rPr>
        <w:t> — just conceptual objects.</w:t>
      </w:r>
    </w:p>
    <w:p w14:paraId="1481A2A7" w14:textId="40A99341" w:rsidR="00882B48" w:rsidRDefault="00972497">
      <w:pPr>
        <w:pStyle w:val="Heading2"/>
      </w:pPr>
      <w:r>
        <w:t xml:space="preserve">Section 5 - </w:t>
      </w:r>
      <w:r w:rsidR="00000000">
        <w:t>Game Scope &amp; Constraints</w:t>
      </w:r>
    </w:p>
    <w:p w14:paraId="4D84370E" w14:textId="77777777" w:rsidR="00972497" w:rsidRPr="00972497" w:rsidRDefault="00972497" w:rsidP="00972497">
      <w:pPr>
        <w:pStyle w:val="code-line"/>
        <w:spacing w:before="0" w:beforeAutospacing="0" w:after="240" w:afterAutospacing="0"/>
        <w:rPr>
          <w:rFonts w:ascii="Segoe UI" w:hAnsi="Segoe UI" w:cs="Segoe UI"/>
          <w:sz w:val="21"/>
          <w:szCs w:val="21"/>
        </w:rPr>
      </w:pPr>
      <w:r w:rsidRPr="00972497">
        <w:rPr>
          <w:rFonts w:ascii="Segoe UI" w:hAnsi="Segoe UI" w:cs="Segoe UI"/>
          <w:sz w:val="21"/>
          <w:szCs w:val="21"/>
        </w:rPr>
        <w:t>To keep your project manageable, answer the following:</w:t>
      </w:r>
    </w:p>
    <w:p w14:paraId="6440F989" w14:textId="77777777" w:rsidR="00972497" w:rsidRPr="00972497" w:rsidRDefault="00972497" w:rsidP="00972497">
      <w:pPr>
        <w:pStyle w:val="code-line"/>
        <w:numPr>
          <w:ilvl w:val="0"/>
          <w:numId w:val="15"/>
        </w:numPr>
        <w:rPr>
          <w:rFonts w:ascii="Segoe UI" w:hAnsi="Segoe UI" w:cs="Segoe UI"/>
          <w:sz w:val="21"/>
          <w:szCs w:val="21"/>
        </w:rPr>
      </w:pPr>
      <w:r w:rsidRPr="00972497">
        <w:rPr>
          <w:rFonts w:ascii="Segoe UI" w:hAnsi="Segoe UI" w:cs="Segoe UI"/>
          <w:sz w:val="21"/>
          <w:szCs w:val="21"/>
        </w:rPr>
        <w:t>Will your game be </w:t>
      </w:r>
      <w:r w:rsidRPr="00972497">
        <w:rPr>
          <w:rStyle w:val="Strong"/>
          <w:rFonts w:ascii="Segoe UI" w:hAnsi="Segoe UI" w:cs="Segoe UI"/>
          <w:sz w:val="21"/>
          <w:szCs w:val="21"/>
        </w:rPr>
        <w:t>single-level or multi-level</w:t>
      </w:r>
      <w:r w:rsidRPr="00972497">
        <w:rPr>
          <w:rFonts w:ascii="Segoe UI" w:hAnsi="Segoe UI" w:cs="Segoe UI"/>
          <w:sz w:val="21"/>
          <w:szCs w:val="21"/>
        </w:rPr>
        <w:t>?</w:t>
      </w:r>
    </w:p>
    <w:p w14:paraId="2BB1FABA" w14:textId="77777777" w:rsidR="00972497" w:rsidRPr="00972497" w:rsidRDefault="00972497" w:rsidP="00972497">
      <w:pPr>
        <w:pStyle w:val="code-line"/>
        <w:numPr>
          <w:ilvl w:val="0"/>
          <w:numId w:val="15"/>
        </w:numPr>
        <w:rPr>
          <w:rFonts w:ascii="Segoe UI" w:hAnsi="Segoe UI" w:cs="Segoe UI"/>
          <w:sz w:val="21"/>
          <w:szCs w:val="21"/>
        </w:rPr>
      </w:pPr>
      <w:r w:rsidRPr="00972497">
        <w:rPr>
          <w:rFonts w:ascii="Segoe UI" w:hAnsi="Segoe UI" w:cs="Segoe UI"/>
          <w:sz w:val="21"/>
          <w:szCs w:val="21"/>
        </w:rPr>
        <w:t>Will enemies have </w:t>
      </w:r>
      <w:r w:rsidRPr="00972497">
        <w:rPr>
          <w:rStyle w:val="Strong"/>
          <w:rFonts w:ascii="Segoe UI" w:hAnsi="Segoe UI" w:cs="Segoe UI"/>
          <w:sz w:val="21"/>
          <w:szCs w:val="21"/>
        </w:rPr>
        <w:t>different behaviors</w:t>
      </w:r>
      <w:r w:rsidRPr="00972497">
        <w:rPr>
          <w:rFonts w:ascii="Segoe UI" w:hAnsi="Segoe UI" w:cs="Segoe UI"/>
          <w:sz w:val="21"/>
          <w:szCs w:val="21"/>
        </w:rPr>
        <w:t> or mostly similar ones?</w:t>
      </w:r>
    </w:p>
    <w:p w14:paraId="65EC7202" w14:textId="77777777" w:rsidR="00972497" w:rsidRPr="00972497" w:rsidRDefault="00972497" w:rsidP="00972497">
      <w:pPr>
        <w:pStyle w:val="code-line"/>
        <w:numPr>
          <w:ilvl w:val="0"/>
          <w:numId w:val="15"/>
        </w:numPr>
        <w:rPr>
          <w:rFonts w:ascii="Segoe UI" w:hAnsi="Segoe UI" w:cs="Segoe UI"/>
          <w:sz w:val="21"/>
          <w:szCs w:val="21"/>
        </w:rPr>
      </w:pPr>
      <w:r w:rsidRPr="00972497">
        <w:rPr>
          <w:rFonts w:ascii="Segoe UI" w:hAnsi="Segoe UI" w:cs="Segoe UI"/>
          <w:sz w:val="21"/>
          <w:szCs w:val="21"/>
        </w:rPr>
        <w:t>What is </w:t>
      </w:r>
      <w:r w:rsidRPr="00972497">
        <w:rPr>
          <w:rStyle w:val="Strong"/>
          <w:rFonts w:ascii="Segoe UI" w:hAnsi="Segoe UI" w:cs="Segoe UI"/>
          <w:sz w:val="21"/>
          <w:szCs w:val="21"/>
        </w:rPr>
        <w:t>one feature you will NOT include</w:t>
      </w:r>
      <w:r w:rsidRPr="00972497">
        <w:rPr>
          <w:rFonts w:ascii="Segoe UI" w:hAnsi="Segoe UI" w:cs="Segoe UI"/>
          <w:sz w:val="21"/>
          <w:szCs w:val="21"/>
        </w:rPr>
        <w:t> to keep scope reasonable?</w:t>
      </w:r>
    </w:p>
    <w:p w14:paraId="3ADE98A9" w14:textId="77777777" w:rsidR="00972497" w:rsidRDefault="00972497" w:rsidP="00972497">
      <w:pPr>
        <w:pStyle w:val="code-line"/>
        <w:spacing w:before="0" w:beforeAutospacing="0" w:after="240" w:afterAutospacing="0"/>
        <w:rPr>
          <w:rFonts w:ascii="Segoe UI" w:hAnsi="Segoe UI" w:cs="Segoe UI"/>
          <w:color w:val="CCCCCC"/>
          <w:sz w:val="21"/>
          <w:szCs w:val="21"/>
        </w:rPr>
      </w:pPr>
      <w:r w:rsidRPr="00972497">
        <w:rPr>
          <w:rFonts w:ascii="Segoe UI" w:hAnsi="Segoe UI" w:cs="Segoe UI"/>
          <w:sz w:val="21"/>
          <w:szCs w:val="21"/>
        </w:rPr>
        <w:t>Example: </w:t>
      </w:r>
      <w:r w:rsidRPr="00972497">
        <w:rPr>
          <w:rStyle w:val="Emphasis"/>
          <w:rFonts w:ascii="Segoe UI" w:hAnsi="Segoe UI" w:cs="Segoe UI"/>
          <w:sz w:val="21"/>
          <w:szCs w:val="21"/>
        </w:rPr>
        <w:t>This project will use a single level. Enemies will share basic movement behavior. Advanced graphics and sound effects will not be included.</w:t>
      </w:r>
    </w:p>
    <w:p w14:paraId="4C49A8AC" w14:textId="5D4C2715" w:rsidR="00882B48" w:rsidRDefault="00882B48"/>
    <w:p w14:paraId="40D8BDAE" w14:textId="2C45327C" w:rsidR="00882B48" w:rsidRDefault="00972497">
      <w:pPr>
        <w:pStyle w:val="Heading2"/>
      </w:pPr>
      <w:r>
        <w:t xml:space="preserve">Section 6 - </w:t>
      </w:r>
      <w:r w:rsidR="00000000">
        <w:t>Technical Considerations</w:t>
      </w:r>
      <w:r>
        <w:t xml:space="preserve"> (High Level)</w:t>
      </w:r>
    </w:p>
    <w:p w14:paraId="518CF2A8" w14:textId="77777777" w:rsidR="00972497" w:rsidRPr="00972497" w:rsidRDefault="00972497" w:rsidP="00972497">
      <w:pPr>
        <w:pStyle w:val="code-line"/>
        <w:spacing w:before="0" w:beforeAutospacing="0" w:after="240" w:afterAutospacing="0"/>
        <w:rPr>
          <w:rFonts w:ascii="Segoe UI" w:hAnsi="Segoe UI" w:cs="Segoe UI"/>
          <w:sz w:val="21"/>
          <w:szCs w:val="21"/>
        </w:rPr>
      </w:pPr>
      <w:r w:rsidRPr="00972497">
        <w:rPr>
          <w:rFonts w:ascii="Segoe UI" w:hAnsi="Segoe UI" w:cs="Segoe UI"/>
          <w:sz w:val="21"/>
          <w:szCs w:val="21"/>
        </w:rPr>
        <w:t>Briefly acknowledge the technical context of the course.</w:t>
      </w:r>
    </w:p>
    <w:p w14:paraId="2746022E" w14:textId="77777777" w:rsidR="00972497" w:rsidRPr="00972497" w:rsidRDefault="00972497" w:rsidP="00972497">
      <w:pPr>
        <w:pStyle w:val="code-line"/>
        <w:spacing w:before="0" w:beforeAutospacing="0" w:after="240" w:afterAutospacing="0"/>
        <w:rPr>
          <w:rFonts w:ascii="Segoe UI" w:hAnsi="Segoe UI" w:cs="Segoe UI"/>
          <w:sz w:val="21"/>
          <w:szCs w:val="21"/>
        </w:rPr>
      </w:pPr>
      <w:r w:rsidRPr="00972497">
        <w:rPr>
          <w:rFonts w:ascii="Segoe UI" w:hAnsi="Segoe UI" w:cs="Segoe UI"/>
          <w:sz w:val="21"/>
          <w:szCs w:val="21"/>
        </w:rPr>
        <w:t>Check all that apply:</w:t>
      </w:r>
    </w:p>
    <w:p w14:paraId="43CE6ECF" w14:textId="77777777" w:rsidR="00972497" w:rsidRPr="00972497" w:rsidRDefault="00972497" w:rsidP="00972497">
      <w:pPr>
        <w:pStyle w:val="code-line"/>
        <w:numPr>
          <w:ilvl w:val="0"/>
          <w:numId w:val="16"/>
        </w:numPr>
        <w:rPr>
          <w:rFonts w:ascii="Segoe UI" w:hAnsi="Segoe UI" w:cs="Segoe UI"/>
          <w:sz w:val="21"/>
          <w:szCs w:val="21"/>
        </w:rPr>
      </w:pPr>
      <w:r w:rsidRPr="00972497">
        <w:rPr>
          <w:rFonts w:ascii="Segoe UI Symbol" w:hAnsi="Segoe UI Symbol" w:cs="Segoe UI Symbol"/>
          <w:sz w:val="21"/>
          <w:szCs w:val="21"/>
        </w:rPr>
        <w:t>☐</w:t>
      </w:r>
      <w:r w:rsidRPr="00972497">
        <w:rPr>
          <w:rFonts w:ascii="Segoe UI" w:hAnsi="Segoe UI" w:cs="Segoe UI"/>
          <w:sz w:val="21"/>
          <w:szCs w:val="21"/>
        </w:rPr>
        <w:t xml:space="preserve"> Console-based or simple graphical interface</w:t>
      </w:r>
    </w:p>
    <w:p w14:paraId="617DDBB5" w14:textId="77777777" w:rsidR="00972497" w:rsidRPr="00972497" w:rsidRDefault="00972497" w:rsidP="00972497">
      <w:pPr>
        <w:pStyle w:val="code-line"/>
        <w:numPr>
          <w:ilvl w:val="0"/>
          <w:numId w:val="16"/>
        </w:numPr>
        <w:rPr>
          <w:rFonts w:ascii="Segoe UI" w:hAnsi="Segoe UI" w:cs="Segoe UI"/>
          <w:sz w:val="21"/>
          <w:szCs w:val="21"/>
        </w:rPr>
      </w:pPr>
      <w:r w:rsidRPr="00972497">
        <w:rPr>
          <w:rFonts w:ascii="Segoe UI Symbol" w:hAnsi="Segoe UI Symbol" w:cs="Segoe UI Symbol"/>
          <w:sz w:val="21"/>
          <w:szCs w:val="21"/>
        </w:rPr>
        <w:t>☐</w:t>
      </w:r>
      <w:r w:rsidRPr="00972497">
        <w:rPr>
          <w:rFonts w:ascii="Segoe UI" w:hAnsi="Segoe UI" w:cs="Segoe UI"/>
          <w:sz w:val="21"/>
          <w:szCs w:val="21"/>
        </w:rPr>
        <w:t xml:space="preserve"> Object-oriented design required</w:t>
      </w:r>
    </w:p>
    <w:p w14:paraId="346286CC" w14:textId="77777777" w:rsidR="00972497" w:rsidRPr="00972497" w:rsidRDefault="00972497" w:rsidP="00972497">
      <w:pPr>
        <w:pStyle w:val="code-line"/>
        <w:numPr>
          <w:ilvl w:val="0"/>
          <w:numId w:val="16"/>
        </w:numPr>
        <w:rPr>
          <w:rFonts w:ascii="Segoe UI" w:hAnsi="Segoe UI" w:cs="Segoe UI"/>
          <w:sz w:val="21"/>
          <w:szCs w:val="21"/>
        </w:rPr>
      </w:pPr>
      <w:r w:rsidRPr="00972497">
        <w:rPr>
          <w:rFonts w:ascii="Segoe UI Symbol" w:hAnsi="Segoe UI Symbol" w:cs="Segoe UI Symbol"/>
          <w:sz w:val="21"/>
          <w:szCs w:val="21"/>
        </w:rPr>
        <w:t>☐</w:t>
      </w:r>
      <w:r w:rsidRPr="00972497">
        <w:rPr>
          <w:rFonts w:ascii="Segoe UI" w:hAnsi="Segoe UI" w:cs="Segoe UI"/>
          <w:sz w:val="21"/>
          <w:szCs w:val="21"/>
        </w:rPr>
        <w:t xml:space="preserve"> UML diagrams will be used before coding</w:t>
      </w:r>
    </w:p>
    <w:p w14:paraId="42DA03FF" w14:textId="77777777" w:rsidR="00972497" w:rsidRPr="00972497" w:rsidRDefault="00972497" w:rsidP="00972497">
      <w:pPr>
        <w:pStyle w:val="code-line"/>
        <w:numPr>
          <w:ilvl w:val="0"/>
          <w:numId w:val="16"/>
        </w:numPr>
        <w:rPr>
          <w:rFonts w:ascii="Segoe UI" w:hAnsi="Segoe UI" w:cs="Segoe UI"/>
          <w:sz w:val="21"/>
          <w:szCs w:val="21"/>
        </w:rPr>
      </w:pPr>
      <w:r w:rsidRPr="00972497">
        <w:rPr>
          <w:rFonts w:ascii="Segoe UI Symbol" w:hAnsi="Segoe UI Symbol" w:cs="Segoe UI Symbol"/>
          <w:sz w:val="21"/>
          <w:szCs w:val="21"/>
        </w:rPr>
        <w:t>☐</w:t>
      </w:r>
      <w:r w:rsidRPr="00972497">
        <w:rPr>
          <w:rFonts w:ascii="Segoe UI" w:hAnsi="Segoe UI" w:cs="Segoe UI"/>
          <w:sz w:val="21"/>
          <w:szCs w:val="21"/>
        </w:rPr>
        <w:t xml:space="preserve"> Code will be version-controlled using GitHub</w:t>
      </w:r>
    </w:p>
    <w:p w14:paraId="40D816D8" w14:textId="77777777" w:rsidR="00972497" w:rsidRPr="00972497" w:rsidRDefault="00972497" w:rsidP="00972497">
      <w:pPr>
        <w:pStyle w:val="code-line"/>
        <w:spacing w:before="0" w:beforeAutospacing="0" w:after="240" w:afterAutospacing="0"/>
        <w:rPr>
          <w:rFonts w:ascii="Segoe UI" w:hAnsi="Segoe UI" w:cs="Segoe UI"/>
          <w:sz w:val="21"/>
          <w:szCs w:val="21"/>
        </w:rPr>
      </w:pPr>
      <w:r w:rsidRPr="00972497">
        <w:rPr>
          <w:rFonts w:ascii="Segoe UI" w:hAnsi="Segoe UI" w:cs="Segoe UI"/>
          <w:sz w:val="21"/>
          <w:szCs w:val="21"/>
        </w:rPr>
        <w:t>No technical detail required yet — just awareness.</w:t>
      </w:r>
    </w:p>
    <w:p w14:paraId="2D86DFE2" w14:textId="3249067C" w:rsidR="00882B48" w:rsidRDefault="00972497">
      <w:pPr>
        <w:pStyle w:val="Heading2"/>
      </w:pPr>
      <w:r>
        <w:t xml:space="preserve">Section 7 - </w:t>
      </w:r>
      <w:r w:rsidR="00000000">
        <w:t>Reflection</w:t>
      </w:r>
    </w:p>
    <w:p w14:paraId="53F29222" w14:textId="77777777" w:rsidR="00972497" w:rsidRPr="00972497" w:rsidRDefault="00972497" w:rsidP="00972497">
      <w:pPr>
        <w:pStyle w:val="code-line"/>
        <w:spacing w:before="0" w:beforeAutospacing="0" w:after="240" w:afterAutospacing="0"/>
        <w:rPr>
          <w:rFonts w:ascii="Segoe UI" w:hAnsi="Segoe UI" w:cs="Segoe UI"/>
          <w:sz w:val="21"/>
          <w:szCs w:val="21"/>
        </w:rPr>
      </w:pPr>
      <w:r w:rsidRPr="00972497">
        <w:rPr>
          <w:rFonts w:ascii="Segoe UI" w:hAnsi="Segoe UI" w:cs="Segoe UI"/>
          <w:sz w:val="21"/>
          <w:szCs w:val="21"/>
        </w:rPr>
        <w:t>Answer </w:t>
      </w:r>
      <w:r w:rsidRPr="00972497">
        <w:rPr>
          <w:rStyle w:val="Strong"/>
          <w:rFonts w:ascii="Segoe UI" w:hAnsi="Segoe UI" w:cs="Segoe UI"/>
          <w:sz w:val="21"/>
          <w:szCs w:val="21"/>
        </w:rPr>
        <w:t>both</w:t>
      </w:r>
      <w:r w:rsidRPr="00972497">
        <w:rPr>
          <w:rFonts w:ascii="Segoe UI" w:hAnsi="Segoe UI" w:cs="Segoe UI"/>
          <w:sz w:val="21"/>
          <w:szCs w:val="21"/>
        </w:rPr>
        <w:t> questions:</w:t>
      </w:r>
    </w:p>
    <w:p w14:paraId="1BDD1778" w14:textId="77777777" w:rsidR="00972497" w:rsidRPr="00972497" w:rsidRDefault="00972497" w:rsidP="00972497">
      <w:pPr>
        <w:pStyle w:val="code-line"/>
        <w:numPr>
          <w:ilvl w:val="0"/>
          <w:numId w:val="17"/>
        </w:numPr>
        <w:rPr>
          <w:rFonts w:ascii="Segoe UI" w:hAnsi="Segoe UI" w:cs="Segoe UI"/>
          <w:sz w:val="21"/>
          <w:szCs w:val="21"/>
        </w:rPr>
      </w:pPr>
      <w:r w:rsidRPr="00972497">
        <w:rPr>
          <w:rFonts w:ascii="Segoe UI" w:hAnsi="Segoe UI" w:cs="Segoe UI"/>
          <w:sz w:val="21"/>
          <w:szCs w:val="21"/>
        </w:rPr>
        <w:t>What part of this game do you think will be </w:t>
      </w:r>
      <w:r w:rsidRPr="00972497">
        <w:rPr>
          <w:rStyle w:val="Strong"/>
          <w:rFonts w:ascii="Segoe UI" w:hAnsi="Segoe UI" w:cs="Segoe UI"/>
          <w:sz w:val="21"/>
          <w:szCs w:val="21"/>
        </w:rPr>
        <w:t>most challenging</w:t>
      </w:r>
      <w:r w:rsidRPr="00972497">
        <w:rPr>
          <w:rFonts w:ascii="Segoe UI" w:hAnsi="Segoe UI" w:cs="Segoe UI"/>
          <w:sz w:val="21"/>
          <w:szCs w:val="21"/>
        </w:rPr>
        <w:t> to design using objects?</w:t>
      </w:r>
    </w:p>
    <w:p w14:paraId="0BDA0667" w14:textId="77777777" w:rsidR="00972497" w:rsidRPr="00972497" w:rsidRDefault="00972497" w:rsidP="00972497">
      <w:pPr>
        <w:pStyle w:val="code-line"/>
        <w:numPr>
          <w:ilvl w:val="0"/>
          <w:numId w:val="17"/>
        </w:numPr>
        <w:rPr>
          <w:rFonts w:ascii="Segoe UI" w:hAnsi="Segoe UI" w:cs="Segoe UI"/>
          <w:sz w:val="21"/>
          <w:szCs w:val="21"/>
        </w:rPr>
      </w:pPr>
      <w:r w:rsidRPr="00972497">
        <w:rPr>
          <w:rFonts w:ascii="Segoe UI" w:hAnsi="Segoe UI" w:cs="Segoe UI"/>
          <w:sz w:val="21"/>
          <w:szCs w:val="21"/>
        </w:rPr>
        <w:t>Why do you think </w:t>
      </w:r>
      <w:r w:rsidRPr="00972497">
        <w:rPr>
          <w:rStyle w:val="Strong"/>
          <w:rFonts w:ascii="Segoe UI" w:hAnsi="Segoe UI" w:cs="Segoe UI"/>
          <w:sz w:val="21"/>
          <w:szCs w:val="21"/>
        </w:rPr>
        <w:t>planning with UML</w:t>
      </w:r>
      <w:r w:rsidRPr="00972497">
        <w:rPr>
          <w:rFonts w:ascii="Segoe UI" w:hAnsi="Segoe UI" w:cs="Segoe UI"/>
          <w:sz w:val="21"/>
          <w:szCs w:val="21"/>
        </w:rPr>
        <w:t> before coding might be helpful for this project?</w:t>
      </w:r>
    </w:p>
    <w:p w14:paraId="46344C8C" w14:textId="77777777" w:rsidR="00972497" w:rsidRDefault="00972497" w:rsidP="00972497">
      <w:pPr>
        <w:pStyle w:val="code-line"/>
        <w:spacing w:before="0" w:beforeAutospacing="0" w:after="240" w:afterAutospacing="0"/>
        <w:rPr>
          <w:rFonts w:ascii="Segoe UI" w:hAnsi="Segoe UI" w:cs="Segoe UI"/>
          <w:sz w:val="21"/>
          <w:szCs w:val="21"/>
        </w:rPr>
      </w:pPr>
      <w:r w:rsidRPr="00972497">
        <w:rPr>
          <w:rFonts w:ascii="Segoe UI" w:hAnsi="Segoe UI" w:cs="Segoe UI"/>
          <w:sz w:val="21"/>
          <w:szCs w:val="21"/>
        </w:rPr>
        <w:t>(3–5 sentences total)</w:t>
      </w:r>
    </w:p>
    <w:p w14:paraId="6070B14C" w14:textId="5972E760" w:rsidR="00972497" w:rsidRPr="00972497" w:rsidRDefault="00972497" w:rsidP="00972497">
      <w:pPr>
        <w:pStyle w:val="Heading2"/>
      </w:pPr>
      <w:r>
        <w:t xml:space="preserve">Section 8 - </w:t>
      </w:r>
      <w:r w:rsidRPr="00972497">
        <w:t>Submission Requirements</w:t>
      </w:r>
    </w:p>
    <w:p w14:paraId="5E4EA340" w14:textId="79BE3AFF" w:rsidR="00972497" w:rsidRPr="00972497" w:rsidRDefault="00972497" w:rsidP="00972497">
      <w:pPr>
        <w:pStyle w:val="code-line"/>
        <w:numPr>
          <w:ilvl w:val="0"/>
          <w:numId w:val="18"/>
        </w:numPr>
        <w:spacing w:before="0" w:beforeAutospacing="0" w:after="0" w:afterAutospacing="0"/>
        <w:ind w:left="714" w:hanging="357"/>
        <w:rPr>
          <w:rFonts w:ascii="Segoe UI" w:hAnsi="Segoe UI" w:cs="Segoe UI"/>
          <w:sz w:val="21"/>
          <w:szCs w:val="21"/>
        </w:rPr>
      </w:pPr>
      <w:r w:rsidRPr="00972497">
        <w:rPr>
          <w:rFonts w:ascii="Segoe UI" w:hAnsi="Segoe UI" w:cs="Segoe UI"/>
          <w:sz w:val="21"/>
          <w:szCs w:val="21"/>
        </w:rPr>
        <w:t>Submitting</w:t>
      </w:r>
      <w:r w:rsidRPr="00972497">
        <w:rPr>
          <w:rFonts w:ascii="Segoe UI" w:hAnsi="Segoe UI" w:cs="Segoe UI"/>
          <w:sz w:val="21"/>
          <w:szCs w:val="21"/>
        </w:rPr>
        <w:t xml:space="preserve"> as </w:t>
      </w:r>
      <w:r w:rsidRPr="00972497">
        <w:rPr>
          <w:rFonts w:ascii="Segoe UI" w:hAnsi="Segoe UI" w:cs="Segoe UI"/>
          <w:b/>
          <w:bCs/>
          <w:sz w:val="21"/>
          <w:szCs w:val="21"/>
        </w:rPr>
        <w:t>Word document</w:t>
      </w:r>
    </w:p>
    <w:p w14:paraId="09D9A4A5" w14:textId="6424648B" w:rsidR="00972497" w:rsidRPr="00972497" w:rsidRDefault="00972497" w:rsidP="00972497">
      <w:pPr>
        <w:pStyle w:val="code-line"/>
        <w:numPr>
          <w:ilvl w:val="0"/>
          <w:numId w:val="18"/>
        </w:numPr>
        <w:spacing w:before="0" w:beforeAutospacing="0" w:after="0" w:afterAutospacing="0"/>
        <w:ind w:left="714" w:hanging="357"/>
        <w:rPr>
          <w:rFonts w:ascii="Segoe UI" w:hAnsi="Segoe UI" w:cs="Segoe UI"/>
          <w:sz w:val="21"/>
          <w:szCs w:val="21"/>
        </w:rPr>
      </w:pPr>
      <w:r w:rsidRPr="00972497">
        <w:rPr>
          <w:rFonts w:ascii="Segoe UI" w:hAnsi="Segoe UI" w:cs="Segoe UI"/>
          <w:sz w:val="21"/>
          <w:szCs w:val="21"/>
        </w:rPr>
        <w:t>Filename format: StudentID_PROG1400_ProjectBrief.</w:t>
      </w:r>
      <w:r>
        <w:rPr>
          <w:rFonts w:ascii="Segoe UI" w:hAnsi="Segoe UI" w:cs="Segoe UI"/>
          <w:sz w:val="21"/>
          <w:szCs w:val="21"/>
        </w:rPr>
        <w:t>docx</w:t>
      </w:r>
    </w:p>
    <w:p w14:paraId="7D8E11F9" w14:textId="47590E07" w:rsidR="00972497" w:rsidRPr="00972497" w:rsidRDefault="00972497" w:rsidP="00972497">
      <w:pPr>
        <w:pStyle w:val="code-line"/>
        <w:numPr>
          <w:ilvl w:val="0"/>
          <w:numId w:val="18"/>
        </w:numPr>
        <w:spacing w:before="0" w:beforeAutospacing="0" w:after="0" w:afterAutospacing="0"/>
        <w:ind w:left="714" w:hanging="357"/>
        <w:rPr>
          <w:rFonts w:ascii="Segoe UI" w:hAnsi="Segoe UI" w:cs="Segoe UI"/>
          <w:sz w:val="21"/>
          <w:szCs w:val="21"/>
        </w:rPr>
      </w:pPr>
      <w:r w:rsidRPr="00972497">
        <w:rPr>
          <w:rFonts w:ascii="Segoe UI" w:hAnsi="Segoe UI" w:cs="Segoe UI"/>
          <w:sz w:val="21"/>
          <w:szCs w:val="21"/>
        </w:rPr>
        <w:t>Upload to </w:t>
      </w:r>
      <w:r w:rsidRPr="00972497">
        <w:rPr>
          <w:rFonts w:ascii="Segoe UI" w:hAnsi="Segoe UI" w:cs="Segoe UI"/>
          <w:b/>
          <w:bCs/>
          <w:sz w:val="21"/>
          <w:szCs w:val="21"/>
        </w:rPr>
        <w:t>Brightspace – Week</w:t>
      </w:r>
      <w:r>
        <w:rPr>
          <w:rFonts w:ascii="Segoe UI" w:hAnsi="Segoe UI" w:cs="Segoe UI"/>
          <w:b/>
          <w:bCs/>
          <w:sz w:val="21"/>
          <w:szCs w:val="21"/>
        </w:rPr>
        <w:t xml:space="preserve"> 2</w:t>
      </w:r>
    </w:p>
    <w:p w14:paraId="4E547AF6" w14:textId="77777777" w:rsidR="00972497" w:rsidRPr="00972497" w:rsidRDefault="00972497" w:rsidP="00972497">
      <w:pPr>
        <w:pStyle w:val="code-line"/>
        <w:spacing w:after="240"/>
        <w:rPr>
          <w:rFonts w:ascii="Segoe UI" w:hAnsi="Segoe UI" w:cs="Segoe UI"/>
          <w:sz w:val="21"/>
          <w:szCs w:val="21"/>
        </w:rPr>
      </w:pPr>
      <w:r w:rsidRPr="00972497">
        <w:rPr>
          <w:rFonts w:ascii="Segoe UI" w:hAnsi="Segoe UI" w:cs="Segoe UI"/>
          <w:sz w:val="21"/>
          <w:szCs w:val="21"/>
        </w:rPr>
        <w:pict w14:anchorId="69575582">
          <v:rect id="_x0000_i1037" style="width:0;height:.75pt" o:hralign="center" o:hrstd="t" o:hr="t" fillcolor="#a0a0a0" stroked="f"/>
        </w:pict>
      </w:r>
    </w:p>
    <w:p w14:paraId="19FE12CD" w14:textId="3817BA4B" w:rsidR="00972497" w:rsidRPr="00972497" w:rsidRDefault="00972497" w:rsidP="00972497">
      <w:pPr>
        <w:pStyle w:val="Heading2"/>
      </w:pPr>
      <w:r>
        <w:t xml:space="preserve">Section 9 - </w:t>
      </w:r>
      <w:r w:rsidRPr="00972497">
        <w:t>Instructor Feedback Focus (For Students)</w:t>
      </w:r>
    </w:p>
    <w:p w14:paraId="4323F75F" w14:textId="77777777" w:rsidR="00972497" w:rsidRPr="00972497" w:rsidRDefault="00972497" w:rsidP="00972497">
      <w:pPr>
        <w:pStyle w:val="code-line"/>
        <w:rPr>
          <w:rFonts w:ascii="Segoe UI" w:hAnsi="Segoe UI" w:cs="Segoe UI"/>
          <w:sz w:val="21"/>
          <w:szCs w:val="21"/>
        </w:rPr>
      </w:pPr>
      <w:r w:rsidRPr="00972497">
        <w:rPr>
          <w:rFonts w:ascii="Segoe UI" w:hAnsi="Segoe UI" w:cs="Segoe UI"/>
          <w:sz w:val="21"/>
          <w:szCs w:val="21"/>
        </w:rPr>
        <w:t>Your instructor will provide feedback on:</w:t>
      </w:r>
    </w:p>
    <w:p w14:paraId="55D5DA7E" w14:textId="77777777" w:rsidR="00972497" w:rsidRPr="00972497" w:rsidRDefault="00972497" w:rsidP="00972497">
      <w:pPr>
        <w:pStyle w:val="code-line"/>
        <w:numPr>
          <w:ilvl w:val="0"/>
          <w:numId w:val="19"/>
        </w:numPr>
        <w:spacing w:before="0" w:beforeAutospacing="0" w:after="0" w:afterAutospacing="0"/>
        <w:ind w:left="714" w:hanging="357"/>
        <w:rPr>
          <w:rFonts w:ascii="Segoe UI" w:hAnsi="Segoe UI" w:cs="Segoe UI"/>
          <w:sz w:val="21"/>
          <w:szCs w:val="21"/>
        </w:rPr>
      </w:pPr>
      <w:r w:rsidRPr="00972497">
        <w:rPr>
          <w:rFonts w:ascii="Segoe UI" w:hAnsi="Segoe UI" w:cs="Segoe UI"/>
          <w:sz w:val="21"/>
          <w:szCs w:val="21"/>
        </w:rPr>
        <w:t>Feasibility of the game idea</w:t>
      </w:r>
    </w:p>
    <w:p w14:paraId="082BEB98" w14:textId="77777777" w:rsidR="00972497" w:rsidRPr="00972497" w:rsidRDefault="00972497" w:rsidP="00972497">
      <w:pPr>
        <w:pStyle w:val="code-line"/>
        <w:numPr>
          <w:ilvl w:val="0"/>
          <w:numId w:val="19"/>
        </w:numPr>
        <w:spacing w:before="0" w:beforeAutospacing="0" w:after="0" w:afterAutospacing="0"/>
        <w:ind w:left="714" w:hanging="357"/>
        <w:rPr>
          <w:rFonts w:ascii="Segoe UI" w:hAnsi="Segoe UI" w:cs="Segoe UI"/>
          <w:sz w:val="21"/>
          <w:szCs w:val="21"/>
        </w:rPr>
      </w:pPr>
      <w:r w:rsidRPr="00972497">
        <w:rPr>
          <w:rFonts w:ascii="Segoe UI" w:hAnsi="Segoe UI" w:cs="Segoe UI"/>
          <w:sz w:val="21"/>
          <w:szCs w:val="21"/>
        </w:rPr>
        <w:t>Object suitability for OOP</w:t>
      </w:r>
    </w:p>
    <w:p w14:paraId="17F9D534" w14:textId="77777777" w:rsidR="00972497" w:rsidRPr="00972497" w:rsidRDefault="00972497" w:rsidP="00972497">
      <w:pPr>
        <w:pStyle w:val="code-line"/>
        <w:numPr>
          <w:ilvl w:val="0"/>
          <w:numId w:val="19"/>
        </w:numPr>
        <w:spacing w:before="0" w:beforeAutospacing="0" w:after="0" w:afterAutospacing="0"/>
        <w:ind w:left="714" w:hanging="357"/>
        <w:rPr>
          <w:rFonts w:ascii="Segoe UI" w:hAnsi="Segoe UI" w:cs="Segoe UI"/>
          <w:sz w:val="21"/>
          <w:szCs w:val="21"/>
        </w:rPr>
      </w:pPr>
      <w:r w:rsidRPr="00972497">
        <w:rPr>
          <w:rFonts w:ascii="Segoe UI" w:hAnsi="Segoe UI" w:cs="Segoe UI"/>
          <w:sz w:val="21"/>
          <w:szCs w:val="21"/>
        </w:rPr>
        <w:t>Scope appropriateness</w:t>
      </w:r>
    </w:p>
    <w:p w14:paraId="6674DB18" w14:textId="77777777" w:rsidR="00972497" w:rsidRPr="00972497" w:rsidRDefault="00972497" w:rsidP="00972497">
      <w:pPr>
        <w:pStyle w:val="code-line"/>
        <w:numPr>
          <w:ilvl w:val="0"/>
          <w:numId w:val="19"/>
        </w:numPr>
        <w:spacing w:before="0" w:beforeAutospacing="0" w:after="0" w:afterAutospacing="0"/>
        <w:ind w:left="714" w:hanging="357"/>
        <w:rPr>
          <w:rFonts w:ascii="Segoe UI" w:hAnsi="Segoe UI" w:cs="Segoe UI"/>
          <w:sz w:val="21"/>
          <w:szCs w:val="21"/>
        </w:rPr>
      </w:pPr>
      <w:r w:rsidRPr="00972497">
        <w:rPr>
          <w:rFonts w:ascii="Segoe UI" w:hAnsi="Segoe UI" w:cs="Segoe UI"/>
          <w:sz w:val="21"/>
          <w:szCs w:val="21"/>
        </w:rPr>
        <w:t>Readiness to move into UML modelling (Week 3)</w:t>
      </w:r>
    </w:p>
    <w:p w14:paraId="2C061232" w14:textId="77777777" w:rsidR="00972497" w:rsidRPr="00972497" w:rsidRDefault="00972497" w:rsidP="00972497">
      <w:pPr>
        <w:pStyle w:val="code-line"/>
        <w:rPr>
          <w:rFonts w:ascii="Segoe UI" w:hAnsi="Segoe UI" w:cs="Segoe UI"/>
          <w:sz w:val="21"/>
          <w:szCs w:val="21"/>
        </w:rPr>
      </w:pPr>
      <w:r w:rsidRPr="00972497">
        <w:rPr>
          <w:rFonts w:ascii="Segoe UI" w:hAnsi="Segoe UI" w:cs="Segoe UI"/>
          <w:sz w:val="21"/>
          <w:szCs w:val="21"/>
        </w:rPr>
        <w:t>You may be asked to </w:t>
      </w:r>
      <w:r w:rsidRPr="00972497">
        <w:rPr>
          <w:rFonts w:ascii="Segoe UI" w:hAnsi="Segoe UI" w:cs="Segoe UI"/>
          <w:b/>
          <w:bCs/>
          <w:sz w:val="21"/>
          <w:szCs w:val="21"/>
        </w:rPr>
        <w:t>revise this brief</w:t>
      </w:r>
      <w:r w:rsidRPr="00972497">
        <w:rPr>
          <w:rFonts w:ascii="Segoe UI" w:hAnsi="Segoe UI" w:cs="Segoe UI"/>
          <w:sz w:val="21"/>
          <w:szCs w:val="21"/>
        </w:rPr>
        <w:t> before creating UML diagrams.</w:t>
      </w:r>
    </w:p>
    <w:p w14:paraId="7FF4BFE8" w14:textId="77777777" w:rsidR="00972497" w:rsidRPr="00972497" w:rsidRDefault="00972497" w:rsidP="00972497">
      <w:pPr>
        <w:pStyle w:val="code-line"/>
        <w:spacing w:after="240"/>
        <w:rPr>
          <w:rFonts w:ascii="Segoe UI" w:hAnsi="Segoe UI" w:cs="Segoe UI"/>
          <w:sz w:val="21"/>
          <w:szCs w:val="21"/>
        </w:rPr>
      </w:pPr>
      <w:r w:rsidRPr="00972497">
        <w:rPr>
          <w:rFonts w:ascii="Segoe UI" w:hAnsi="Segoe UI" w:cs="Segoe UI"/>
          <w:sz w:val="21"/>
          <w:szCs w:val="21"/>
        </w:rPr>
        <w:pict w14:anchorId="56784EB7">
          <v:rect id="_x0000_i1038" style="width:0;height:.75pt" o:hralign="center" o:hrstd="t" o:hr="t" fillcolor="#a0a0a0" stroked="f"/>
        </w:pict>
      </w:r>
    </w:p>
    <w:p w14:paraId="6B732CE0" w14:textId="543E2300" w:rsidR="00972497" w:rsidRPr="00972497" w:rsidRDefault="00972497" w:rsidP="00972497">
      <w:pPr>
        <w:pStyle w:val="Heading2"/>
      </w:pPr>
      <w:r>
        <w:lastRenderedPageBreak/>
        <w:t xml:space="preserve">Section 10 - </w:t>
      </w:r>
      <w:r w:rsidRPr="00972497">
        <w:t>How This Fits the Course</w:t>
      </w:r>
    </w:p>
    <w:p w14:paraId="3C8D887C" w14:textId="77777777" w:rsidR="00972497" w:rsidRPr="00972497" w:rsidRDefault="00972497" w:rsidP="00972497">
      <w:pPr>
        <w:pStyle w:val="code-line"/>
        <w:rPr>
          <w:rFonts w:ascii="Segoe UI" w:hAnsi="Segoe UI" w:cs="Segoe UI"/>
          <w:sz w:val="21"/>
          <w:szCs w:val="21"/>
        </w:rPr>
      </w:pPr>
      <w:r w:rsidRPr="00972497">
        <w:rPr>
          <w:rFonts w:ascii="Segoe UI" w:hAnsi="Segoe UI" w:cs="Segoe UI"/>
          <w:sz w:val="21"/>
          <w:szCs w:val="21"/>
        </w:rPr>
        <w:t>This Project Brief becomes:</w:t>
      </w:r>
    </w:p>
    <w:p w14:paraId="1CB9C14F" w14:textId="77777777" w:rsidR="00972497" w:rsidRPr="00972497" w:rsidRDefault="00972497" w:rsidP="00972497">
      <w:pPr>
        <w:pStyle w:val="code-line"/>
        <w:numPr>
          <w:ilvl w:val="0"/>
          <w:numId w:val="20"/>
        </w:numPr>
        <w:spacing w:after="240"/>
        <w:rPr>
          <w:rFonts w:ascii="Segoe UI" w:hAnsi="Segoe UI" w:cs="Segoe UI"/>
          <w:sz w:val="21"/>
          <w:szCs w:val="21"/>
        </w:rPr>
      </w:pPr>
      <w:r w:rsidRPr="00972497">
        <w:rPr>
          <w:rFonts w:ascii="Segoe UI" w:hAnsi="Segoe UI" w:cs="Segoe UI"/>
          <w:b/>
          <w:bCs/>
          <w:sz w:val="21"/>
          <w:szCs w:val="21"/>
        </w:rPr>
        <w:t>UML v0</w:t>
      </w:r>
      <w:r w:rsidRPr="00972497">
        <w:rPr>
          <w:rFonts w:ascii="Segoe UI" w:hAnsi="Segoe UI" w:cs="Segoe UI"/>
          <w:sz w:val="21"/>
          <w:szCs w:val="21"/>
        </w:rPr>
        <w:t> – conceptual intent</w:t>
      </w:r>
    </w:p>
    <w:p w14:paraId="1D39B963" w14:textId="77777777" w:rsidR="00972497" w:rsidRPr="00972497" w:rsidRDefault="00972497" w:rsidP="00972497">
      <w:pPr>
        <w:pStyle w:val="code-line"/>
        <w:numPr>
          <w:ilvl w:val="0"/>
          <w:numId w:val="20"/>
        </w:numPr>
        <w:spacing w:after="240"/>
        <w:rPr>
          <w:rFonts w:ascii="Segoe UI" w:hAnsi="Segoe UI" w:cs="Segoe UI"/>
          <w:sz w:val="21"/>
          <w:szCs w:val="21"/>
        </w:rPr>
      </w:pPr>
      <w:r w:rsidRPr="00972497">
        <w:rPr>
          <w:rFonts w:ascii="Segoe UI" w:hAnsi="Segoe UI" w:cs="Segoe UI"/>
          <w:sz w:val="21"/>
          <w:szCs w:val="21"/>
        </w:rPr>
        <w:t>The reference point for:</w:t>
      </w:r>
    </w:p>
    <w:p w14:paraId="4A89BB98" w14:textId="77777777" w:rsidR="00972497" w:rsidRPr="00972497" w:rsidRDefault="00972497" w:rsidP="00972497">
      <w:pPr>
        <w:pStyle w:val="code-line"/>
        <w:numPr>
          <w:ilvl w:val="1"/>
          <w:numId w:val="20"/>
        </w:numPr>
        <w:spacing w:before="0" w:beforeAutospacing="0" w:after="0" w:afterAutospacing="0"/>
        <w:ind w:left="1434" w:hanging="357"/>
        <w:rPr>
          <w:rFonts w:ascii="Segoe UI" w:hAnsi="Segoe UI" w:cs="Segoe UI"/>
          <w:sz w:val="21"/>
          <w:szCs w:val="21"/>
        </w:rPr>
      </w:pPr>
      <w:r w:rsidRPr="00972497">
        <w:rPr>
          <w:rFonts w:ascii="Segoe UI" w:hAnsi="Segoe UI" w:cs="Segoe UI"/>
          <w:sz w:val="21"/>
          <w:szCs w:val="21"/>
        </w:rPr>
        <w:t>UML v1 (Initial Class Diagram)</w:t>
      </w:r>
    </w:p>
    <w:p w14:paraId="20EE8BA4" w14:textId="77777777" w:rsidR="00972497" w:rsidRPr="00972497" w:rsidRDefault="00972497" w:rsidP="00972497">
      <w:pPr>
        <w:pStyle w:val="code-line"/>
        <w:numPr>
          <w:ilvl w:val="1"/>
          <w:numId w:val="20"/>
        </w:numPr>
        <w:spacing w:before="0" w:beforeAutospacing="0" w:after="0" w:afterAutospacing="0"/>
        <w:ind w:left="1434" w:hanging="357"/>
        <w:rPr>
          <w:rFonts w:ascii="Segoe UI" w:hAnsi="Segoe UI" w:cs="Segoe UI"/>
          <w:sz w:val="21"/>
          <w:szCs w:val="21"/>
        </w:rPr>
      </w:pPr>
      <w:r w:rsidRPr="00972497">
        <w:rPr>
          <w:rFonts w:ascii="Segoe UI" w:hAnsi="Segoe UI" w:cs="Segoe UI"/>
          <w:sz w:val="21"/>
          <w:szCs w:val="21"/>
        </w:rPr>
        <w:t>UML revisions (inheritance, interfaces, collections)</w:t>
      </w:r>
    </w:p>
    <w:p w14:paraId="7A6FC8BF" w14:textId="77777777" w:rsidR="00972497" w:rsidRPr="00972497" w:rsidRDefault="00972497" w:rsidP="00972497">
      <w:pPr>
        <w:pStyle w:val="code-line"/>
        <w:numPr>
          <w:ilvl w:val="1"/>
          <w:numId w:val="20"/>
        </w:numPr>
        <w:spacing w:before="0" w:beforeAutospacing="0" w:after="0" w:afterAutospacing="0"/>
        <w:ind w:left="1434" w:hanging="357"/>
        <w:rPr>
          <w:rFonts w:ascii="Segoe UI" w:hAnsi="Segoe UI" w:cs="Segoe UI"/>
          <w:sz w:val="21"/>
          <w:szCs w:val="21"/>
        </w:rPr>
      </w:pPr>
      <w:r w:rsidRPr="00972497">
        <w:rPr>
          <w:rFonts w:ascii="Segoe UI" w:hAnsi="Segoe UI" w:cs="Segoe UI"/>
          <w:sz w:val="21"/>
          <w:szCs w:val="21"/>
        </w:rPr>
        <w:t>Final project reflection</w:t>
      </w:r>
    </w:p>
    <w:p w14:paraId="2D75541B" w14:textId="77777777" w:rsidR="00972497" w:rsidRPr="00972497" w:rsidRDefault="00972497" w:rsidP="00972497">
      <w:pPr>
        <w:pStyle w:val="code-line"/>
        <w:rPr>
          <w:rFonts w:ascii="Segoe UI" w:hAnsi="Segoe UI" w:cs="Segoe UI"/>
          <w:sz w:val="21"/>
          <w:szCs w:val="21"/>
        </w:rPr>
      </w:pPr>
      <w:r w:rsidRPr="00972497">
        <w:rPr>
          <w:rFonts w:ascii="Segoe UI" w:hAnsi="Segoe UI" w:cs="Segoe UI"/>
          <w:sz w:val="21"/>
          <w:szCs w:val="21"/>
        </w:rPr>
        <w:t>Strong briefs lead to strong UML. Strong UML leads to strong code.</w:t>
      </w:r>
    </w:p>
    <w:p w14:paraId="5B3B214F" w14:textId="77777777" w:rsidR="00972497" w:rsidRPr="00972497" w:rsidRDefault="00972497" w:rsidP="00972497">
      <w:pPr>
        <w:pStyle w:val="code-line"/>
        <w:spacing w:before="0" w:beforeAutospacing="0" w:after="240" w:afterAutospacing="0"/>
        <w:rPr>
          <w:rFonts w:ascii="Segoe UI" w:hAnsi="Segoe UI" w:cs="Segoe UI"/>
          <w:sz w:val="21"/>
          <w:szCs w:val="21"/>
        </w:rPr>
      </w:pPr>
    </w:p>
    <w:p w14:paraId="2A47A703" w14:textId="075B4855" w:rsidR="00882B48" w:rsidRDefault="00882B48" w:rsidP="00972497"/>
    <w:sectPr w:rsidR="00882B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8037D"/>
    <w:multiLevelType w:val="multilevel"/>
    <w:tmpl w:val="EDB6F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987083"/>
    <w:multiLevelType w:val="multilevel"/>
    <w:tmpl w:val="648C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A6455"/>
    <w:multiLevelType w:val="multilevel"/>
    <w:tmpl w:val="C45E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631A8"/>
    <w:multiLevelType w:val="multilevel"/>
    <w:tmpl w:val="77BA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8077F"/>
    <w:multiLevelType w:val="multilevel"/>
    <w:tmpl w:val="6A6C2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CA3159"/>
    <w:multiLevelType w:val="multilevel"/>
    <w:tmpl w:val="9FAE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2C7AC3"/>
    <w:multiLevelType w:val="multilevel"/>
    <w:tmpl w:val="B01A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E82FE7"/>
    <w:multiLevelType w:val="multilevel"/>
    <w:tmpl w:val="FB0E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5E55A2"/>
    <w:multiLevelType w:val="multilevel"/>
    <w:tmpl w:val="C2E6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D1B7B"/>
    <w:multiLevelType w:val="multilevel"/>
    <w:tmpl w:val="E02A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843F91"/>
    <w:multiLevelType w:val="multilevel"/>
    <w:tmpl w:val="DB0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289396">
    <w:abstractNumId w:val="8"/>
  </w:num>
  <w:num w:numId="2" w16cid:durableId="1343698310">
    <w:abstractNumId w:val="6"/>
  </w:num>
  <w:num w:numId="3" w16cid:durableId="581062873">
    <w:abstractNumId w:val="5"/>
  </w:num>
  <w:num w:numId="4" w16cid:durableId="1263417367">
    <w:abstractNumId w:val="4"/>
  </w:num>
  <w:num w:numId="5" w16cid:durableId="606501656">
    <w:abstractNumId w:val="7"/>
  </w:num>
  <w:num w:numId="6" w16cid:durableId="455173393">
    <w:abstractNumId w:val="3"/>
  </w:num>
  <w:num w:numId="7" w16cid:durableId="1635911405">
    <w:abstractNumId w:val="2"/>
  </w:num>
  <w:num w:numId="8" w16cid:durableId="115098442">
    <w:abstractNumId w:val="1"/>
  </w:num>
  <w:num w:numId="9" w16cid:durableId="1042366000">
    <w:abstractNumId w:val="0"/>
  </w:num>
  <w:num w:numId="10" w16cid:durableId="638926426">
    <w:abstractNumId w:val="12"/>
  </w:num>
  <w:num w:numId="11" w16cid:durableId="845441077">
    <w:abstractNumId w:val="15"/>
  </w:num>
  <w:num w:numId="12" w16cid:durableId="139153477">
    <w:abstractNumId w:val="10"/>
  </w:num>
  <w:num w:numId="13" w16cid:durableId="1833370097">
    <w:abstractNumId w:val="14"/>
  </w:num>
  <w:num w:numId="14" w16cid:durableId="1749032476">
    <w:abstractNumId w:val="18"/>
  </w:num>
  <w:num w:numId="15" w16cid:durableId="1459183743">
    <w:abstractNumId w:val="16"/>
  </w:num>
  <w:num w:numId="16" w16cid:durableId="229393338">
    <w:abstractNumId w:val="19"/>
  </w:num>
  <w:num w:numId="17" w16cid:durableId="993340615">
    <w:abstractNumId w:val="9"/>
  </w:num>
  <w:num w:numId="18" w16cid:durableId="348531437">
    <w:abstractNumId w:val="11"/>
  </w:num>
  <w:num w:numId="19" w16cid:durableId="503933613">
    <w:abstractNumId w:val="17"/>
  </w:num>
  <w:num w:numId="20" w16cid:durableId="1540759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149C"/>
    <w:rsid w:val="0029639D"/>
    <w:rsid w:val="00326F90"/>
    <w:rsid w:val="00882B48"/>
    <w:rsid w:val="00972497"/>
    <w:rsid w:val="00AA1D8D"/>
    <w:rsid w:val="00B47730"/>
    <w:rsid w:val="00CB0664"/>
    <w:rsid w:val="00CD7B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9B1C4D"/>
  <w14:defaultImageDpi w14:val="300"/>
  <w15:docId w15:val="{498AA64D-0441-4550-B750-A9871CBC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ne">
    <w:name w:val="code-line"/>
    <w:basedOn w:val="Normal"/>
    <w:rsid w:val="0097249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603</Words>
  <Characters>3279</Characters>
  <Application>Microsoft Office Word</Application>
  <DocSecurity>0</DocSecurity>
  <Lines>86</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Boudreau,Davis</cp:lastModifiedBy>
  <cp:revision>2</cp:revision>
  <dcterms:created xsi:type="dcterms:W3CDTF">2026-01-14T16:12:00Z</dcterms:created>
  <dcterms:modified xsi:type="dcterms:W3CDTF">2026-01-14T16:12:00Z</dcterms:modified>
  <cp:category/>
</cp:coreProperties>
</file>